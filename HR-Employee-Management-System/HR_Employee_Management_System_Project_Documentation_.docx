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A608A" w14:textId="77777777" w:rsidR="00F574C9" w:rsidRDefault="00000000">
      <w:pPr>
        <w:jc w:val="center"/>
      </w:pPr>
      <w:r>
        <w:rPr>
          <w:b/>
          <w:color w:val="1F4E79"/>
          <w:sz w:val="48"/>
        </w:rPr>
        <w:t>HR EMPLOYEE MANAGEMENT SYSTEM</w:t>
      </w:r>
    </w:p>
    <w:p w14:paraId="7A065AEE" w14:textId="77777777" w:rsidR="00F574C9" w:rsidRDefault="00000000">
      <w:pPr>
        <w:jc w:val="center"/>
      </w:pPr>
      <w:r>
        <w:rPr>
          <w:b/>
          <w:sz w:val="30"/>
        </w:rPr>
        <w:t>Project Documentation</w:t>
      </w:r>
    </w:p>
    <w:p w14:paraId="60DB63A1" w14:textId="77777777" w:rsidR="00F574C9" w:rsidRDefault="00000000">
      <w:pPr>
        <w:jc w:val="center"/>
        <w:rPr>
          <w:i/>
        </w:rPr>
      </w:pPr>
      <w:r>
        <w:rPr>
          <w:i/>
        </w:rPr>
        <w:t>Java 17 • Spring Boot 4.1.1 • MySQL • Spring Security</w:t>
      </w:r>
    </w:p>
    <w:p w14:paraId="0753E9F2" w14:textId="30826C93" w:rsidR="00A264E3" w:rsidRPr="00A264E3" w:rsidRDefault="00A264E3" w:rsidP="00A264E3">
      <w:pPr>
        <w:pStyle w:val="ListParagraph"/>
        <w:numPr>
          <w:ilvl w:val="0"/>
          <w:numId w:val="10"/>
        </w:numPr>
        <w:rPr>
          <w:b/>
          <w:bCs/>
          <w:sz w:val="28"/>
          <w:szCs w:val="28"/>
        </w:rPr>
      </w:pPr>
      <w:r w:rsidRPr="00A264E3">
        <w:rPr>
          <w:b/>
          <w:bCs/>
          <w:sz w:val="28"/>
          <w:szCs w:val="28"/>
        </w:rPr>
        <w:t>AISHWARYA.J</w:t>
      </w:r>
    </w:p>
    <w:p w14:paraId="743B0543" w14:textId="77777777" w:rsidR="00A264E3" w:rsidRDefault="00A264E3">
      <w:pPr>
        <w:jc w:val="center"/>
      </w:pPr>
    </w:p>
    <w:p w14:paraId="5B8A0B67" w14:textId="77777777" w:rsidR="00F574C9" w:rsidRDefault="00000000">
      <w:r>
        <w:br w:type="page"/>
      </w:r>
    </w:p>
    <w:p w14:paraId="59E4482E" w14:textId="77777777" w:rsidR="00F574C9" w:rsidRDefault="00000000">
      <w:pPr>
        <w:pStyle w:val="Heading1"/>
      </w:pPr>
      <w:r>
        <w:lastRenderedPageBreak/>
        <w:t>1. Project Overview</w:t>
      </w:r>
    </w:p>
    <w:p w14:paraId="25B1FDC8" w14:textId="77777777" w:rsidR="00F574C9" w:rsidRDefault="00000000">
      <w:r>
        <w:t>The HR Employee Management System is a backend REST API application developed using Java and Spring Boot. It provides APIs for managing employees, departments, attendance, leave and performance reviews. MySQL is used for persistent data storage, while Spring Security provides Basic Authentication and BCrypt password encoding. The application also includes validation, centralized exception handling, DTOs and mappers, pagination and sorting, custom JPQL/native queries, transactions, auditing, caching, scheduling, Actuator, HikariCP and Swagger/OpenAPI.</w:t>
      </w:r>
    </w:p>
    <w:p w14:paraId="386198CE" w14:textId="77777777" w:rsidR="00F574C9" w:rsidRDefault="00000000">
      <w:pPr>
        <w:pStyle w:val="Heading1"/>
      </w:pPr>
      <w:r>
        <w:t>2. Objectives</w:t>
      </w:r>
    </w:p>
    <w:p w14:paraId="132FE4B1" w14:textId="77777777" w:rsidR="00F574C9" w:rsidRDefault="00000000">
      <w:pPr>
        <w:pStyle w:val="ListBullet"/>
        <w:spacing w:after="40"/>
      </w:pPr>
      <w:r>
        <w:t>Provide REST APIs for employee and HR-related operations.</w:t>
      </w:r>
    </w:p>
    <w:p w14:paraId="2F650337" w14:textId="77777777" w:rsidR="00F574C9" w:rsidRDefault="00000000">
      <w:pPr>
        <w:pStyle w:val="ListBullet"/>
        <w:spacing w:after="40"/>
      </w:pPr>
      <w:r>
        <w:t>Manage departments, employees, attendance, leave and performance reviews.</w:t>
      </w:r>
    </w:p>
    <w:p w14:paraId="51390F33" w14:textId="77777777" w:rsidR="00F574C9" w:rsidRDefault="00000000">
      <w:pPr>
        <w:pStyle w:val="ListBullet"/>
        <w:spacing w:after="40"/>
      </w:pPr>
      <w:r>
        <w:t>Use MySQL with Spring Data JPA/Hibernate for persistence.</w:t>
      </w:r>
    </w:p>
    <w:p w14:paraId="1508F68A" w14:textId="77777777" w:rsidR="00F574C9" w:rsidRDefault="00000000">
      <w:pPr>
        <w:pStyle w:val="ListBullet"/>
        <w:spacing w:after="40"/>
      </w:pPr>
      <w:r>
        <w:t>Validate incoming requests and handle errors centrally.</w:t>
      </w:r>
    </w:p>
    <w:p w14:paraId="13E6CBE6" w14:textId="77777777" w:rsidR="00F574C9" w:rsidRDefault="00000000">
      <w:pPr>
        <w:pStyle w:val="ListBullet"/>
        <w:spacing w:after="40"/>
      </w:pPr>
      <w:r>
        <w:t>Separate API models from entities using DTOs and mapper classes.</w:t>
      </w:r>
    </w:p>
    <w:p w14:paraId="18290023" w14:textId="77777777" w:rsidR="00F574C9" w:rsidRDefault="00000000">
      <w:pPr>
        <w:pStyle w:val="ListBullet"/>
        <w:spacing w:after="40"/>
      </w:pPr>
      <w:r>
        <w:t>Support pagination and sorting for employee retrieval.</w:t>
      </w:r>
    </w:p>
    <w:p w14:paraId="77F7006D" w14:textId="77777777" w:rsidR="00F574C9" w:rsidRDefault="00000000">
      <w:pPr>
        <w:pStyle w:val="ListBullet"/>
        <w:spacing w:after="40"/>
      </w:pPr>
      <w:r>
        <w:t>Provide customized JPQL and native SQL queries.</w:t>
      </w:r>
    </w:p>
    <w:p w14:paraId="59D83AE6" w14:textId="77777777" w:rsidR="00F574C9" w:rsidRDefault="00000000">
      <w:pPr>
        <w:pStyle w:val="ListBullet"/>
        <w:spacing w:after="40"/>
      </w:pPr>
      <w:r>
        <w:t>Secure protected APIs using Spring Security Basic Authentication and BCrypt.</w:t>
      </w:r>
    </w:p>
    <w:p w14:paraId="57587992" w14:textId="77777777" w:rsidR="00F574C9" w:rsidRDefault="00000000">
      <w:pPr>
        <w:pStyle w:val="ListBullet"/>
        <w:spacing w:after="40"/>
      </w:pPr>
      <w:r>
        <w:t>Implement transactions, auditing, caching and configurable scheduling.</w:t>
      </w:r>
    </w:p>
    <w:p w14:paraId="783CC514" w14:textId="77777777" w:rsidR="00F574C9" w:rsidRDefault="00000000">
      <w:pPr>
        <w:pStyle w:val="ListBullet"/>
        <w:spacing w:after="40"/>
      </w:pPr>
      <w:r>
        <w:t>Provide monitoring through Spring Boot Actuator and connection-pool metrics.</w:t>
      </w:r>
    </w:p>
    <w:p w14:paraId="4E6197CF" w14:textId="77777777" w:rsidR="00F574C9" w:rsidRDefault="00000000">
      <w:pPr>
        <w:pStyle w:val="ListBullet"/>
        <w:spacing w:after="40"/>
      </w:pPr>
      <w:r>
        <w:t>Provide Swagger/OpenAPI documentation for API testing.</w:t>
      </w:r>
    </w:p>
    <w:p w14:paraId="1109D0AB" w14:textId="77777777" w:rsidR="00F574C9" w:rsidRDefault="00000000">
      <w:pPr>
        <w:pStyle w:val="ListBullet"/>
        <w:spacing w:after="40"/>
      </w:pPr>
      <w:r>
        <w:t>Support DEV, TEST and PROD YAML configuration profiles.</w:t>
      </w:r>
    </w:p>
    <w:p w14:paraId="4096FC40" w14:textId="77777777" w:rsidR="00F574C9" w:rsidRDefault="00000000">
      <w:pPr>
        <w:pStyle w:val="Heading1"/>
      </w:pPr>
      <w:r>
        <w:t>3. Modules</w:t>
      </w:r>
    </w:p>
    <w:tbl>
      <w:tblPr>
        <w:tblStyle w:val="TableGrid"/>
        <w:tblW w:w="0" w:type="auto"/>
        <w:jc w:val="center"/>
        <w:tblLook w:val="04A0" w:firstRow="1" w:lastRow="0" w:firstColumn="1" w:lastColumn="0" w:noHBand="0" w:noVBand="1"/>
      </w:tblPr>
      <w:tblGrid>
        <w:gridCol w:w="5107"/>
        <w:gridCol w:w="5107"/>
      </w:tblGrid>
      <w:tr w:rsidR="00F574C9" w14:paraId="7B1D4872" w14:textId="77777777">
        <w:trPr>
          <w:jc w:val="center"/>
        </w:trPr>
        <w:tc>
          <w:tcPr>
            <w:tcW w:w="5112" w:type="dxa"/>
            <w:shd w:val="clear" w:color="auto" w:fill="D9EAF7"/>
            <w:vAlign w:val="center"/>
          </w:tcPr>
          <w:p w14:paraId="7B57EBB4" w14:textId="77777777" w:rsidR="00F574C9" w:rsidRDefault="00000000">
            <w:r>
              <w:rPr>
                <w:b/>
                <w:sz w:val="17"/>
              </w:rPr>
              <w:t>Module</w:t>
            </w:r>
          </w:p>
        </w:tc>
        <w:tc>
          <w:tcPr>
            <w:tcW w:w="5112" w:type="dxa"/>
            <w:shd w:val="clear" w:color="auto" w:fill="D9EAF7"/>
            <w:vAlign w:val="center"/>
          </w:tcPr>
          <w:p w14:paraId="76FA4B07" w14:textId="77777777" w:rsidR="00F574C9" w:rsidRDefault="00000000">
            <w:r>
              <w:rPr>
                <w:b/>
                <w:sz w:val="17"/>
              </w:rPr>
              <w:t>Purpose</w:t>
            </w:r>
          </w:p>
        </w:tc>
      </w:tr>
      <w:tr w:rsidR="00F574C9" w14:paraId="60856F2B" w14:textId="77777777">
        <w:trPr>
          <w:jc w:val="center"/>
        </w:trPr>
        <w:tc>
          <w:tcPr>
            <w:tcW w:w="5112" w:type="dxa"/>
            <w:vAlign w:val="center"/>
          </w:tcPr>
          <w:p w14:paraId="2D7135D3" w14:textId="77777777" w:rsidR="00F574C9" w:rsidRDefault="00000000">
            <w:r>
              <w:rPr>
                <w:sz w:val="17"/>
              </w:rPr>
              <w:t>Employee</w:t>
            </w:r>
          </w:p>
        </w:tc>
        <w:tc>
          <w:tcPr>
            <w:tcW w:w="5112" w:type="dxa"/>
            <w:vAlign w:val="center"/>
          </w:tcPr>
          <w:p w14:paraId="6B2AB598" w14:textId="77777777" w:rsidR="00F574C9" w:rsidRDefault="00000000">
            <w:r>
              <w:rPr>
                <w:sz w:val="17"/>
              </w:rPr>
              <w:t>Create, update, retrieve, delete and search employee records.</w:t>
            </w:r>
          </w:p>
        </w:tc>
      </w:tr>
      <w:tr w:rsidR="00F574C9" w14:paraId="11788550" w14:textId="77777777">
        <w:trPr>
          <w:jc w:val="center"/>
        </w:trPr>
        <w:tc>
          <w:tcPr>
            <w:tcW w:w="5112" w:type="dxa"/>
            <w:vAlign w:val="center"/>
          </w:tcPr>
          <w:p w14:paraId="7A06B4A3" w14:textId="77777777" w:rsidR="00F574C9" w:rsidRDefault="00000000">
            <w:r>
              <w:rPr>
                <w:sz w:val="17"/>
              </w:rPr>
              <w:t>Department</w:t>
            </w:r>
          </w:p>
        </w:tc>
        <w:tc>
          <w:tcPr>
            <w:tcW w:w="5112" w:type="dxa"/>
            <w:vAlign w:val="center"/>
          </w:tcPr>
          <w:p w14:paraId="6E4CC042" w14:textId="77777777" w:rsidR="00F574C9" w:rsidRDefault="00000000">
            <w:r>
              <w:rPr>
                <w:sz w:val="17"/>
              </w:rPr>
              <w:t>Manage departments and their employee relationships.</w:t>
            </w:r>
          </w:p>
        </w:tc>
      </w:tr>
      <w:tr w:rsidR="00F574C9" w14:paraId="072BB6DA" w14:textId="77777777">
        <w:trPr>
          <w:jc w:val="center"/>
        </w:trPr>
        <w:tc>
          <w:tcPr>
            <w:tcW w:w="5112" w:type="dxa"/>
            <w:vAlign w:val="center"/>
          </w:tcPr>
          <w:p w14:paraId="579EFFBD" w14:textId="77777777" w:rsidR="00F574C9" w:rsidRDefault="00000000">
            <w:r>
              <w:rPr>
                <w:sz w:val="17"/>
              </w:rPr>
              <w:t>Attendance</w:t>
            </w:r>
          </w:p>
        </w:tc>
        <w:tc>
          <w:tcPr>
            <w:tcW w:w="5112" w:type="dxa"/>
            <w:vAlign w:val="center"/>
          </w:tcPr>
          <w:p w14:paraId="09C5DFE9" w14:textId="77777777" w:rsidR="00F574C9" w:rsidRDefault="00000000">
            <w:r>
              <w:rPr>
                <w:sz w:val="17"/>
              </w:rPr>
              <w:t>Maintain employee attendance records and statuses.</w:t>
            </w:r>
          </w:p>
        </w:tc>
      </w:tr>
      <w:tr w:rsidR="00F574C9" w14:paraId="0CE77403" w14:textId="77777777">
        <w:trPr>
          <w:jc w:val="center"/>
        </w:trPr>
        <w:tc>
          <w:tcPr>
            <w:tcW w:w="5112" w:type="dxa"/>
            <w:vAlign w:val="center"/>
          </w:tcPr>
          <w:p w14:paraId="33128E6E" w14:textId="77777777" w:rsidR="00F574C9" w:rsidRDefault="00000000">
            <w:r>
              <w:rPr>
                <w:sz w:val="17"/>
              </w:rPr>
              <w:t>Leave</w:t>
            </w:r>
          </w:p>
        </w:tc>
        <w:tc>
          <w:tcPr>
            <w:tcW w:w="5112" w:type="dxa"/>
            <w:vAlign w:val="center"/>
          </w:tcPr>
          <w:p w14:paraId="69EEE581" w14:textId="77777777" w:rsidR="00F574C9" w:rsidRDefault="00000000">
            <w:r>
              <w:rPr>
                <w:sz w:val="17"/>
              </w:rPr>
              <w:t>Manage employee leave requests, types and statuses.</w:t>
            </w:r>
          </w:p>
        </w:tc>
      </w:tr>
      <w:tr w:rsidR="00F574C9" w14:paraId="289BA111" w14:textId="77777777">
        <w:trPr>
          <w:jc w:val="center"/>
        </w:trPr>
        <w:tc>
          <w:tcPr>
            <w:tcW w:w="5112" w:type="dxa"/>
            <w:vAlign w:val="center"/>
          </w:tcPr>
          <w:p w14:paraId="265A4B04" w14:textId="77777777" w:rsidR="00F574C9" w:rsidRDefault="00000000">
            <w:r>
              <w:rPr>
                <w:sz w:val="17"/>
              </w:rPr>
              <w:t>Performance Review</w:t>
            </w:r>
          </w:p>
        </w:tc>
        <w:tc>
          <w:tcPr>
            <w:tcW w:w="5112" w:type="dxa"/>
            <w:vAlign w:val="center"/>
          </w:tcPr>
          <w:p w14:paraId="70FCAD92" w14:textId="77777777" w:rsidR="00F574C9" w:rsidRDefault="00000000">
            <w:r>
              <w:rPr>
                <w:sz w:val="17"/>
              </w:rPr>
              <w:t>Store employee review periods, ratings, comments and dates.</w:t>
            </w:r>
          </w:p>
        </w:tc>
      </w:tr>
    </w:tbl>
    <w:p w14:paraId="757ED9B9" w14:textId="77777777" w:rsidR="00F574C9" w:rsidRDefault="00F574C9"/>
    <w:p w14:paraId="1E73722A" w14:textId="77777777" w:rsidR="00F574C9" w:rsidRDefault="00000000">
      <w:pPr>
        <w:pStyle w:val="Heading1"/>
      </w:pPr>
      <w:r>
        <w:t>4. Technologies</w:t>
      </w:r>
    </w:p>
    <w:tbl>
      <w:tblPr>
        <w:tblStyle w:val="TableGrid"/>
        <w:tblW w:w="0" w:type="auto"/>
        <w:jc w:val="center"/>
        <w:tblLook w:val="04A0" w:firstRow="1" w:lastRow="0" w:firstColumn="1" w:lastColumn="0" w:noHBand="0" w:noVBand="1"/>
      </w:tblPr>
      <w:tblGrid>
        <w:gridCol w:w="5107"/>
        <w:gridCol w:w="5107"/>
      </w:tblGrid>
      <w:tr w:rsidR="00F574C9" w14:paraId="0366C2FE" w14:textId="77777777">
        <w:trPr>
          <w:jc w:val="center"/>
        </w:trPr>
        <w:tc>
          <w:tcPr>
            <w:tcW w:w="5112" w:type="dxa"/>
            <w:shd w:val="clear" w:color="auto" w:fill="D9EAF7"/>
            <w:vAlign w:val="center"/>
          </w:tcPr>
          <w:p w14:paraId="4DEF74B9" w14:textId="77777777" w:rsidR="00F574C9" w:rsidRDefault="00000000">
            <w:r>
              <w:rPr>
                <w:b/>
                <w:sz w:val="17"/>
              </w:rPr>
              <w:t>Technology</w:t>
            </w:r>
          </w:p>
        </w:tc>
        <w:tc>
          <w:tcPr>
            <w:tcW w:w="5112" w:type="dxa"/>
            <w:shd w:val="clear" w:color="auto" w:fill="D9EAF7"/>
            <w:vAlign w:val="center"/>
          </w:tcPr>
          <w:p w14:paraId="765DB146" w14:textId="77777777" w:rsidR="00F574C9" w:rsidRDefault="00000000">
            <w:r>
              <w:rPr>
                <w:b/>
                <w:sz w:val="17"/>
              </w:rPr>
              <w:t>Use</w:t>
            </w:r>
          </w:p>
        </w:tc>
      </w:tr>
      <w:tr w:rsidR="00F574C9" w14:paraId="6EE235F8" w14:textId="77777777">
        <w:trPr>
          <w:jc w:val="center"/>
        </w:trPr>
        <w:tc>
          <w:tcPr>
            <w:tcW w:w="5112" w:type="dxa"/>
            <w:vAlign w:val="center"/>
          </w:tcPr>
          <w:p w14:paraId="185347CB" w14:textId="77777777" w:rsidR="00F574C9" w:rsidRDefault="00000000">
            <w:r>
              <w:rPr>
                <w:sz w:val="17"/>
              </w:rPr>
              <w:t>Java 17</w:t>
            </w:r>
          </w:p>
        </w:tc>
        <w:tc>
          <w:tcPr>
            <w:tcW w:w="5112" w:type="dxa"/>
            <w:vAlign w:val="center"/>
          </w:tcPr>
          <w:p w14:paraId="4DF5EF17" w14:textId="77777777" w:rsidR="00F574C9" w:rsidRDefault="00000000">
            <w:r>
              <w:rPr>
                <w:sz w:val="17"/>
              </w:rPr>
              <w:t>Application development</w:t>
            </w:r>
          </w:p>
        </w:tc>
      </w:tr>
      <w:tr w:rsidR="00F574C9" w14:paraId="21D1E509" w14:textId="77777777">
        <w:trPr>
          <w:jc w:val="center"/>
        </w:trPr>
        <w:tc>
          <w:tcPr>
            <w:tcW w:w="5112" w:type="dxa"/>
            <w:vAlign w:val="center"/>
          </w:tcPr>
          <w:p w14:paraId="773D6B85" w14:textId="77777777" w:rsidR="00F574C9" w:rsidRDefault="00000000">
            <w:r>
              <w:rPr>
                <w:sz w:val="17"/>
              </w:rPr>
              <w:t>Spring Boot 4.1.1</w:t>
            </w:r>
          </w:p>
        </w:tc>
        <w:tc>
          <w:tcPr>
            <w:tcW w:w="5112" w:type="dxa"/>
            <w:vAlign w:val="center"/>
          </w:tcPr>
          <w:p w14:paraId="0A52B40C" w14:textId="77777777" w:rsidR="00F574C9" w:rsidRDefault="00000000">
            <w:r>
              <w:rPr>
                <w:sz w:val="17"/>
              </w:rPr>
              <w:t>Backend REST application</w:t>
            </w:r>
          </w:p>
        </w:tc>
      </w:tr>
      <w:tr w:rsidR="00F574C9" w14:paraId="7F6CE205" w14:textId="77777777">
        <w:trPr>
          <w:jc w:val="center"/>
        </w:trPr>
        <w:tc>
          <w:tcPr>
            <w:tcW w:w="5112" w:type="dxa"/>
            <w:vAlign w:val="center"/>
          </w:tcPr>
          <w:p w14:paraId="0C4C5859" w14:textId="77777777" w:rsidR="00F574C9" w:rsidRDefault="00000000">
            <w:r>
              <w:rPr>
                <w:sz w:val="17"/>
              </w:rPr>
              <w:t>Spring Data JPA / Hibernate</w:t>
            </w:r>
          </w:p>
        </w:tc>
        <w:tc>
          <w:tcPr>
            <w:tcW w:w="5112" w:type="dxa"/>
            <w:vAlign w:val="center"/>
          </w:tcPr>
          <w:p w14:paraId="67E60C25" w14:textId="77777777" w:rsidR="00F574C9" w:rsidRDefault="00000000">
            <w:r>
              <w:rPr>
                <w:sz w:val="17"/>
              </w:rPr>
              <w:t>ORM and persistence</w:t>
            </w:r>
          </w:p>
        </w:tc>
      </w:tr>
      <w:tr w:rsidR="00F574C9" w14:paraId="19ED0A7D" w14:textId="77777777">
        <w:trPr>
          <w:jc w:val="center"/>
        </w:trPr>
        <w:tc>
          <w:tcPr>
            <w:tcW w:w="5112" w:type="dxa"/>
            <w:vAlign w:val="center"/>
          </w:tcPr>
          <w:p w14:paraId="0F27E051" w14:textId="77777777" w:rsidR="00F574C9" w:rsidRDefault="00000000">
            <w:r>
              <w:rPr>
                <w:sz w:val="17"/>
              </w:rPr>
              <w:t>MySQL</w:t>
            </w:r>
          </w:p>
        </w:tc>
        <w:tc>
          <w:tcPr>
            <w:tcW w:w="5112" w:type="dxa"/>
            <w:vAlign w:val="center"/>
          </w:tcPr>
          <w:p w14:paraId="07D538B4" w14:textId="77777777" w:rsidR="00F574C9" w:rsidRDefault="00000000">
            <w:r>
              <w:rPr>
                <w:sz w:val="17"/>
              </w:rPr>
              <w:t>Database</w:t>
            </w:r>
          </w:p>
        </w:tc>
      </w:tr>
      <w:tr w:rsidR="00F574C9" w14:paraId="65F14324" w14:textId="77777777">
        <w:trPr>
          <w:jc w:val="center"/>
        </w:trPr>
        <w:tc>
          <w:tcPr>
            <w:tcW w:w="5112" w:type="dxa"/>
            <w:vAlign w:val="center"/>
          </w:tcPr>
          <w:p w14:paraId="35B8209F" w14:textId="77777777" w:rsidR="00F574C9" w:rsidRDefault="00000000">
            <w:r>
              <w:rPr>
                <w:sz w:val="17"/>
              </w:rPr>
              <w:t>Spring Security</w:t>
            </w:r>
          </w:p>
        </w:tc>
        <w:tc>
          <w:tcPr>
            <w:tcW w:w="5112" w:type="dxa"/>
            <w:vAlign w:val="center"/>
          </w:tcPr>
          <w:p w14:paraId="73C84AFA" w14:textId="77777777" w:rsidR="00F574C9" w:rsidRDefault="00000000">
            <w:r>
              <w:rPr>
                <w:sz w:val="17"/>
              </w:rPr>
              <w:t>Basic Authentication and endpoint protection</w:t>
            </w:r>
          </w:p>
        </w:tc>
      </w:tr>
      <w:tr w:rsidR="00F574C9" w14:paraId="349D978D" w14:textId="77777777">
        <w:trPr>
          <w:jc w:val="center"/>
        </w:trPr>
        <w:tc>
          <w:tcPr>
            <w:tcW w:w="5112" w:type="dxa"/>
            <w:vAlign w:val="center"/>
          </w:tcPr>
          <w:p w14:paraId="73A9B2B0" w14:textId="77777777" w:rsidR="00F574C9" w:rsidRDefault="00000000">
            <w:r>
              <w:rPr>
                <w:sz w:val="17"/>
              </w:rPr>
              <w:t>BCrypt</w:t>
            </w:r>
          </w:p>
        </w:tc>
        <w:tc>
          <w:tcPr>
            <w:tcW w:w="5112" w:type="dxa"/>
            <w:vAlign w:val="center"/>
          </w:tcPr>
          <w:p w14:paraId="5038F862" w14:textId="77777777" w:rsidR="00F574C9" w:rsidRDefault="00000000">
            <w:r>
              <w:rPr>
                <w:sz w:val="17"/>
              </w:rPr>
              <w:t>Password encoding</w:t>
            </w:r>
          </w:p>
        </w:tc>
      </w:tr>
      <w:tr w:rsidR="00F574C9" w14:paraId="2C2B500B" w14:textId="77777777">
        <w:trPr>
          <w:jc w:val="center"/>
        </w:trPr>
        <w:tc>
          <w:tcPr>
            <w:tcW w:w="5112" w:type="dxa"/>
            <w:vAlign w:val="center"/>
          </w:tcPr>
          <w:p w14:paraId="1CCBCECC" w14:textId="77777777" w:rsidR="00F574C9" w:rsidRDefault="00000000">
            <w:r>
              <w:rPr>
                <w:sz w:val="17"/>
              </w:rPr>
              <w:t>Maven</w:t>
            </w:r>
          </w:p>
        </w:tc>
        <w:tc>
          <w:tcPr>
            <w:tcW w:w="5112" w:type="dxa"/>
            <w:vAlign w:val="center"/>
          </w:tcPr>
          <w:p w14:paraId="51C92207" w14:textId="77777777" w:rsidR="00F574C9" w:rsidRDefault="00000000">
            <w:r>
              <w:rPr>
                <w:sz w:val="17"/>
              </w:rPr>
              <w:t>Build and dependency management</w:t>
            </w:r>
          </w:p>
        </w:tc>
      </w:tr>
      <w:tr w:rsidR="00F574C9" w14:paraId="576587E4" w14:textId="77777777">
        <w:trPr>
          <w:jc w:val="center"/>
        </w:trPr>
        <w:tc>
          <w:tcPr>
            <w:tcW w:w="5112" w:type="dxa"/>
            <w:vAlign w:val="center"/>
          </w:tcPr>
          <w:p w14:paraId="14AA863F" w14:textId="77777777" w:rsidR="00F574C9" w:rsidRDefault="00000000">
            <w:r>
              <w:rPr>
                <w:sz w:val="17"/>
              </w:rPr>
              <w:t>Bean Validation</w:t>
            </w:r>
          </w:p>
        </w:tc>
        <w:tc>
          <w:tcPr>
            <w:tcW w:w="5112" w:type="dxa"/>
            <w:vAlign w:val="center"/>
          </w:tcPr>
          <w:p w14:paraId="6CECE6F7" w14:textId="77777777" w:rsidR="00F574C9" w:rsidRDefault="00000000">
            <w:r>
              <w:rPr>
                <w:sz w:val="17"/>
              </w:rPr>
              <w:t>Request validation</w:t>
            </w:r>
          </w:p>
        </w:tc>
      </w:tr>
      <w:tr w:rsidR="00F574C9" w14:paraId="157D3BFE" w14:textId="77777777">
        <w:trPr>
          <w:jc w:val="center"/>
        </w:trPr>
        <w:tc>
          <w:tcPr>
            <w:tcW w:w="5112" w:type="dxa"/>
            <w:vAlign w:val="center"/>
          </w:tcPr>
          <w:p w14:paraId="6D1B20E6" w14:textId="77777777" w:rsidR="00F574C9" w:rsidRDefault="00000000">
            <w:r>
              <w:rPr>
                <w:sz w:val="17"/>
              </w:rPr>
              <w:t>Spring Cache</w:t>
            </w:r>
          </w:p>
        </w:tc>
        <w:tc>
          <w:tcPr>
            <w:tcW w:w="5112" w:type="dxa"/>
            <w:vAlign w:val="center"/>
          </w:tcPr>
          <w:p w14:paraId="44CA070C" w14:textId="77777777" w:rsidR="00F574C9" w:rsidRDefault="00000000">
            <w:r>
              <w:rPr>
                <w:sz w:val="17"/>
              </w:rPr>
              <w:t>Application caching</w:t>
            </w:r>
          </w:p>
        </w:tc>
      </w:tr>
      <w:tr w:rsidR="00F574C9" w14:paraId="5C0526CB" w14:textId="77777777">
        <w:trPr>
          <w:jc w:val="center"/>
        </w:trPr>
        <w:tc>
          <w:tcPr>
            <w:tcW w:w="5112" w:type="dxa"/>
            <w:vAlign w:val="center"/>
          </w:tcPr>
          <w:p w14:paraId="00733095" w14:textId="77777777" w:rsidR="00F574C9" w:rsidRDefault="00000000">
            <w:r>
              <w:rPr>
                <w:sz w:val="17"/>
              </w:rPr>
              <w:t>Spring Scheduling</w:t>
            </w:r>
          </w:p>
        </w:tc>
        <w:tc>
          <w:tcPr>
            <w:tcW w:w="5112" w:type="dxa"/>
            <w:vAlign w:val="center"/>
          </w:tcPr>
          <w:p w14:paraId="5E1B652C" w14:textId="77777777" w:rsidR="00F574C9" w:rsidRDefault="00000000">
            <w:r>
              <w:rPr>
                <w:sz w:val="17"/>
              </w:rPr>
              <w:t>Scheduled operations</w:t>
            </w:r>
          </w:p>
        </w:tc>
      </w:tr>
      <w:tr w:rsidR="00F574C9" w14:paraId="5446A5BD" w14:textId="77777777">
        <w:trPr>
          <w:jc w:val="center"/>
        </w:trPr>
        <w:tc>
          <w:tcPr>
            <w:tcW w:w="5112" w:type="dxa"/>
            <w:vAlign w:val="center"/>
          </w:tcPr>
          <w:p w14:paraId="4CAE2EEF" w14:textId="77777777" w:rsidR="00F574C9" w:rsidRDefault="00000000">
            <w:r>
              <w:rPr>
                <w:sz w:val="17"/>
              </w:rPr>
              <w:t>Spring Boot Actuator</w:t>
            </w:r>
          </w:p>
        </w:tc>
        <w:tc>
          <w:tcPr>
            <w:tcW w:w="5112" w:type="dxa"/>
            <w:vAlign w:val="center"/>
          </w:tcPr>
          <w:p w14:paraId="514B63F6" w14:textId="77777777" w:rsidR="00F574C9" w:rsidRDefault="00000000">
            <w:r>
              <w:rPr>
                <w:sz w:val="17"/>
              </w:rPr>
              <w:t>Monitoring and operations</w:t>
            </w:r>
          </w:p>
        </w:tc>
      </w:tr>
      <w:tr w:rsidR="00F574C9" w14:paraId="50A7A3B9" w14:textId="77777777">
        <w:trPr>
          <w:jc w:val="center"/>
        </w:trPr>
        <w:tc>
          <w:tcPr>
            <w:tcW w:w="5112" w:type="dxa"/>
            <w:vAlign w:val="center"/>
          </w:tcPr>
          <w:p w14:paraId="3551278A" w14:textId="77777777" w:rsidR="00F574C9" w:rsidRDefault="00000000">
            <w:r>
              <w:rPr>
                <w:sz w:val="17"/>
              </w:rPr>
              <w:t>HikariCP</w:t>
            </w:r>
          </w:p>
        </w:tc>
        <w:tc>
          <w:tcPr>
            <w:tcW w:w="5112" w:type="dxa"/>
            <w:vAlign w:val="center"/>
          </w:tcPr>
          <w:p w14:paraId="0566B7D9" w14:textId="77777777" w:rsidR="00F574C9" w:rsidRDefault="00000000">
            <w:r>
              <w:rPr>
                <w:sz w:val="17"/>
              </w:rPr>
              <w:t>JDBC connection pooling</w:t>
            </w:r>
          </w:p>
        </w:tc>
      </w:tr>
      <w:tr w:rsidR="00F574C9" w14:paraId="3DA549F8" w14:textId="77777777">
        <w:trPr>
          <w:jc w:val="center"/>
        </w:trPr>
        <w:tc>
          <w:tcPr>
            <w:tcW w:w="5112" w:type="dxa"/>
            <w:vAlign w:val="center"/>
          </w:tcPr>
          <w:p w14:paraId="4A40CA45" w14:textId="77777777" w:rsidR="00F574C9" w:rsidRDefault="00000000">
            <w:r>
              <w:rPr>
                <w:sz w:val="17"/>
              </w:rPr>
              <w:t>Swagger / Springdoc OpenAPI</w:t>
            </w:r>
          </w:p>
        </w:tc>
        <w:tc>
          <w:tcPr>
            <w:tcW w:w="5112" w:type="dxa"/>
            <w:vAlign w:val="center"/>
          </w:tcPr>
          <w:p w14:paraId="329C9FA5" w14:textId="77777777" w:rsidR="00F574C9" w:rsidRDefault="00000000">
            <w:r>
              <w:rPr>
                <w:sz w:val="17"/>
              </w:rPr>
              <w:t>API documentation and testing</w:t>
            </w:r>
          </w:p>
        </w:tc>
      </w:tr>
      <w:tr w:rsidR="00F574C9" w14:paraId="69129AD5" w14:textId="77777777">
        <w:trPr>
          <w:jc w:val="center"/>
        </w:trPr>
        <w:tc>
          <w:tcPr>
            <w:tcW w:w="5112" w:type="dxa"/>
            <w:vAlign w:val="center"/>
          </w:tcPr>
          <w:p w14:paraId="09137E72" w14:textId="77777777" w:rsidR="00F574C9" w:rsidRDefault="00000000">
            <w:r>
              <w:rPr>
                <w:sz w:val="17"/>
              </w:rPr>
              <w:t>YAML Profiles</w:t>
            </w:r>
          </w:p>
        </w:tc>
        <w:tc>
          <w:tcPr>
            <w:tcW w:w="5112" w:type="dxa"/>
            <w:vAlign w:val="center"/>
          </w:tcPr>
          <w:p w14:paraId="4BE69C9A" w14:textId="77777777" w:rsidR="00F574C9" w:rsidRDefault="00000000">
            <w:r>
              <w:rPr>
                <w:sz w:val="17"/>
              </w:rPr>
              <w:t>DEV / TEST / PROD configuration</w:t>
            </w:r>
          </w:p>
        </w:tc>
      </w:tr>
    </w:tbl>
    <w:p w14:paraId="09CAC3E2" w14:textId="77777777" w:rsidR="00F574C9" w:rsidRDefault="00F574C9"/>
    <w:p w14:paraId="42C97B29" w14:textId="77777777" w:rsidR="00F574C9" w:rsidRDefault="00000000">
      <w:pPr>
        <w:pStyle w:val="Heading1"/>
      </w:pPr>
      <w:r>
        <w:lastRenderedPageBreak/>
        <w:t>5. System Architecture</w:t>
      </w:r>
    </w:p>
    <w:p w14:paraId="4686A75D" w14:textId="77777777" w:rsidR="00F574C9" w:rsidRDefault="00000000">
      <w:r>
        <w:t>The project follows a layered architecture so that each layer has a clear responsibility and the application remains maintainable and testable.</w:t>
      </w:r>
    </w:p>
    <w:p w14:paraId="36CF81F6" w14:textId="77777777" w:rsidR="00F574C9" w:rsidRDefault="00000000">
      <w:pPr>
        <w:jc w:val="center"/>
      </w:pPr>
      <w:r>
        <w:rPr>
          <w:b/>
        </w:rPr>
        <w:t>Client (Postman / Swagger UI)</w:t>
      </w:r>
      <w:r>
        <w:br/>
        <w:t>↓</w:t>
      </w:r>
      <w:r>
        <w:br/>
      </w:r>
      <w:r>
        <w:rPr>
          <w:b/>
        </w:rPr>
        <w:t>Controller Layer</w:t>
      </w:r>
      <w:r>
        <w:br/>
        <w:t>↓</w:t>
      </w:r>
      <w:r>
        <w:br/>
      </w:r>
      <w:r>
        <w:rPr>
          <w:b/>
        </w:rPr>
        <w:t>Service Interface</w:t>
      </w:r>
      <w:r>
        <w:br/>
        <w:t>↓</w:t>
      </w:r>
      <w:r>
        <w:br/>
      </w:r>
      <w:r>
        <w:rPr>
          <w:b/>
        </w:rPr>
        <w:t>Service Implementation</w:t>
      </w:r>
      <w:r>
        <w:br/>
        <w:t>↓</w:t>
      </w:r>
      <w:r>
        <w:br/>
      </w:r>
      <w:r>
        <w:rPr>
          <w:b/>
        </w:rPr>
        <w:t>Mapper / DTO</w:t>
      </w:r>
      <w:r>
        <w:br/>
        <w:t>↓</w:t>
      </w:r>
      <w:r>
        <w:br/>
      </w:r>
      <w:r>
        <w:rPr>
          <w:b/>
        </w:rPr>
        <w:t>Repository Layer</w:t>
      </w:r>
      <w:r>
        <w:br/>
        <w:t>↓</w:t>
      </w:r>
      <w:r>
        <w:br/>
      </w:r>
      <w:r>
        <w:rPr>
          <w:b/>
        </w:rPr>
        <w:t>MySQL Database</w:t>
      </w:r>
    </w:p>
    <w:p w14:paraId="51B998C7" w14:textId="77777777" w:rsidR="00F574C9" w:rsidRDefault="00000000">
      <w:pPr>
        <w:pStyle w:val="Heading1"/>
      </w:pPr>
      <w:r>
        <w:t>6. Project Structure</w:t>
      </w:r>
    </w:p>
    <w:tbl>
      <w:tblPr>
        <w:tblStyle w:val="TableGrid"/>
        <w:tblW w:w="0" w:type="auto"/>
        <w:jc w:val="center"/>
        <w:tblLook w:val="04A0" w:firstRow="1" w:lastRow="0" w:firstColumn="1" w:lastColumn="0" w:noHBand="0" w:noVBand="1"/>
      </w:tblPr>
      <w:tblGrid>
        <w:gridCol w:w="5107"/>
        <w:gridCol w:w="5107"/>
      </w:tblGrid>
      <w:tr w:rsidR="00F574C9" w14:paraId="5774A501" w14:textId="77777777">
        <w:trPr>
          <w:jc w:val="center"/>
        </w:trPr>
        <w:tc>
          <w:tcPr>
            <w:tcW w:w="5112" w:type="dxa"/>
            <w:shd w:val="clear" w:color="auto" w:fill="D9EAF7"/>
            <w:vAlign w:val="center"/>
          </w:tcPr>
          <w:p w14:paraId="5826DF09" w14:textId="77777777" w:rsidR="00F574C9" w:rsidRDefault="00000000">
            <w:r>
              <w:rPr>
                <w:b/>
                <w:sz w:val="17"/>
              </w:rPr>
              <w:t>Package</w:t>
            </w:r>
          </w:p>
        </w:tc>
        <w:tc>
          <w:tcPr>
            <w:tcW w:w="5112" w:type="dxa"/>
            <w:shd w:val="clear" w:color="auto" w:fill="D9EAF7"/>
            <w:vAlign w:val="center"/>
          </w:tcPr>
          <w:p w14:paraId="664746D1" w14:textId="77777777" w:rsidR="00F574C9" w:rsidRDefault="00000000">
            <w:r>
              <w:rPr>
                <w:b/>
                <w:sz w:val="17"/>
              </w:rPr>
              <w:t>Purpose</w:t>
            </w:r>
          </w:p>
        </w:tc>
      </w:tr>
      <w:tr w:rsidR="00F574C9" w14:paraId="7ED85AD7" w14:textId="77777777">
        <w:trPr>
          <w:jc w:val="center"/>
        </w:trPr>
        <w:tc>
          <w:tcPr>
            <w:tcW w:w="5112" w:type="dxa"/>
            <w:vAlign w:val="center"/>
          </w:tcPr>
          <w:p w14:paraId="30EAF27A" w14:textId="77777777" w:rsidR="00F574C9" w:rsidRDefault="00000000">
            <w:r>
              <w:rPr>
                <w:sz w:val="17"/>
              </w:rPr>
              <w:t>config</w:t>
            </w:r>
          </w:p>
        </w:tc>
        <w:tc>
          <w:tcPr>
            <w:tcW w:w="5112" w:type="dxa"/>
            <w:vAlign w:val="center"/>
          </w:tcPr>
          <w:p w14:paraId="4065075D" w14:textId="77777777" w:rsidR="00F574C9" w:rsidRDefault="00000000">
            <w:r>
              <w:rPr>
                <w:sz w:val="17"/>
              </w:rPr>
              <w:t>Security, auditing, caching, scheduling and pagination configuration.</w:t>
            </w:r>
          </w:p>
        </w:tc>
      </w:tr>
      <w:tr w:rsidR="00F574C9" w14:paraId="2424C36D" w14:textId="77777777">
        <w:trPr>
          <w:jc w:val="center"/>
        </w:trPr>
        <w:tc>
          <w:tcPr>
            <w:tcW w:w="5112" w:type="dxa"/>
            <w:vAlign w:val="center"/>
          </w:tcPr>
          <w:p w14:paraId="4D21E510" w14:textId="77777777" w:rsidR="00F574C9" w:rsidRDefault="00000000">
            <w:r>
              <w:rPr>
                <w:sz w:val="17"/>
              </w:rPr>
              <w:t>controller</w:t>
            </w:r>
          </w:p>
        </w:tc>
        <w:tc>
          <w:tcPr>
            <w:tcW w:w="5112" w:type="dxa"/>
            <w:vAlign w:val="center"/>
          </w:tcPr>
          <w:p w14:paraId="285D7380" w14:textId="77777777" w:rsidR="00F574C9" w:rsidRDefault="00000000">
            <w:r>
              <w:rPr>
                <w:sz w:val="17"/>
              </w:rPr>
              <w:t>REST API endpoints.</w:t>
            </w:r>
          </w:p>
        </w:tc>
      </w:tr>
      <w:tr w:rsidR="00F574C9" w14:paraId="3930700F" w14:textId="77777777">
        <w:trPr>
          <w:jc w:val="center"/>
        </w:trPr>
        <w:tc>
          <w:tcPr>
            <w:tcW w:w="5112" w:type="dxa"/>
            <w:vAlign w:val="center"/>
          </w:tcPr>
          <w:p w14:paraId="316A02D7" w14:textId="77777777" w:rsidR="00F574C9" w:rsidRDefault="00000000">
            <w:r>
              <w:rPr>
                <w:sz w:val="17"/>
              </w:rPr>
              <w:t>service</w:t>
            </w:r>
          </w:p>
        </w:tc>
        <w:tc>
          <w:tcPr>
            <w:tcW w:w="5112" w:type="dxa"/>
            <w:vAlign w:val="center"/>
          </w:tcPr>
          <w:p w14:paraId="4AFBCE91" w14:textId="77777777" w:rsidR="00F574C9" w:rsidRDefault="00000000">
            <w:r>
              <w:rPr>
                <w:sz w:val="17"/>
              </w:rPr>
              <w:t>Business service interfaces.</w:t>
            </w:r>
          </w:p>
        </w:tc>
      </w:tr>
      <w:tr w:rsidR="00F574C9" w14:paraId="36319F2F" w14:textId="77777777">
        <w:trPr>
          <w:jc w:val="center"/>
        </w:trPr>
        <w:tc>
          <w:tcPr>
            <w:tcW w:w="5112" w:type="dxa"/>
            <w:vAlign w:val="center"/>
          </w:tcPr>
          <w:p w14:paraId="1247D20F" w14:textId="77777777" w:rsidR="00F574C9" w:rsidRDefault="00000000">
            <w:r>
              <w:rPr>
                <w:sz w:val="17"/>
              </w:rPr>
              <w:t>service.impl</w:t>
            </w:r>
          </w:p>
        </w:tc>
        <w:tc>
          <w:tcPr>
            <w:tcW w:w="5112" w:type="dxa"/>
            <w:vAlign w:val="center"/>
          </w:tcPr>
          <w:p w14:paraId="68523E6C" w14:textId="77777777" w:rsidR="00F574C9" w:rsidRDefault="00000000">
            <w:r>
              <w:rPr>
                <w:sz w:val="17"/>
              </w:rPr>
              <w:t>Business logic implementations and transactions.</w:t>
            </w:r>
          </w:p>
        </w:tc>
      </w:tr>
      <w:tr w:rsidR="00F574C9" w14:paraId="32AC3A91" w14:textId="77777777">
        <w:trPr>
          <w:jc w:val="center"/>
        </w:trPr>
        <w:tc>
          <w:tcPr>
            <w:tcW w:w="5112" w:type="dxa"/>
            <w:vAlign w:val="center"/>
          </w:tcPr>
          <w:p w14:paraId="28B4A1C5" w14:textId="77777777" w:rsidR="00F574C9" w:rsidRDefault="00000000">
            <w:r>
              <w:rPr>
                <w:sz w:val="17"/>
              </w:rPr>
              <w:t>repository</w:t>
            </w:r>
          </w:p>
        </w:tc>
        <w:tc>
          <w:tcPr>
            <w:tcW w:w="5112" w:type="dxa"/>
            <w:vAlign w:val="center"/>
          </w:tcPr>
          <w:p w14:paraId="34AED849" w14:textId="77777777" w:rsidR="00F574C9" w:rsidRDefault="00000000">
            <w:r>
              <w:rPr>
                <w:sz w:val="17"/>
              </w:rPr>
              <w:t>Database operations using Spring Data JPA.</w:t>
            </w:r>
          </w:p>
        </w:tc>
      </w:tr>
      <w:tr w:rsidR="00F574C9" w14:paraId="1235D250" w14:textId="77777777">
        <w:trPr>
          <w:jc w:val="center"/>
        </w:trPr>
        <w:tc>
          <w:tcPr>
            <w:tcW w:w="5112" w:type="dxa"/>
            <w:vAlign w:val="center"/>
          </w:tcPr>
          <w:p w14:paraId="144FA28C" w14:textId="77777777" w:rsidR="00F574C9" w:rsidRDefault="00000000">
            <w:r>
              <w:rPr>
                <w:sz w:val="17"/>
              </w:rPr>
              <w:t>entity</w:t>
            </w:r>
          </w:p>
        </w:tc>
        <w:tc>
          <w:tcPr>
            <w:tcW w:w="5112" w:type="dxa"/>
            <w:vAlign w:val="center"/>
          </w:tcPr>
          <w:p w14:paraId="4E1B8E7B" w14:textId="77777777" w:rsidR="00F574C9" w:rsidRDefault="00000000">
            <w:r>
              <w:rPr>
                <w:sz w:val="17"/>
              </w:rPr>
              <w:t>JPA entities mapped to database tables.</w:t>
            </w:r>
          </w:p>
        </w:tc>
      </w:tr>
      <w:tr w:rsidR="00F574C9" w14:paraId="5DEE332A" w14:textId="77777777">
        <w:trPr>
          <w:jc w:val="center"/>
        </w:trPr>
        <w:tc>
          <w:tcPr>
            <w:tcW w:w="5112" w:type="dxa"/>
            <w:vAlign w:val="center"/>
          </w:tcPr>
          <w:p w14:paraId="35D2016F" w14:textId="77777777" w:rsidR="00F574C9" w:rsidRDefault="00000000">
            <w:r>
              <w:rPr>
                <w:sz w:val="17"/>
              </w:rPr>
              <w:t>dto</w:t>
            </w:r>
          </w:p>
        </w:tc>
        <w:tc>
          <w:tcPr>
            <w:tcW w:w="5112" w:type="dxa"/>
            <w:vAlign w:val="center"/>
          </w:tcPr>
          <w:p w14:paraId="548DC5E8" w14:textId="77777777" w:rsidR="00F574C9" w:rsidRDefault="00000000">
            <w:r>
              <w:rPr>
                <w:sz w:val="17"/>
              </w:rPr>
              <w:t>Request and response data transfer objects.</w:t>
            </w:r>
          </w:p>
        </w:tc>
      </w:tr>
      <w:tr w:rsidR="00F574C9" w14:paraId="3D4A4A28" w14:textId="77777777">
        <w:trPr>
          <w:jc w:val="center"/>
        </w:trPr>
        <w:tc>
          <w:tcPr>
            <w:tcW w:w="5112" w:type="dxa"/>
            <w:vAlign w:val="center"/>
          </w:tcPr>
          <w:p w14:paraId="162DC2F4" w14:textId="77777777" w:rsidR="00F574C9" w:rsidRDefault="00000000">
            <w:r>
              <w:rPr>
                <w:sz w:val="17"/>
              </w:rPr>
              <w:t>mapper</w:t>
            </w:r>
          </w:p>
        </w:tc>
        <w:tc>
          <w:tcPr>
            <w:tcW w:w="5112" w:type="dxa"/>
            <w:vAlign w:val="center"/>
          </w:tcPr>
          <w:p w14:paraId="749CC54E" w14:textId="77777777" w:rsidR="00F574C9" w:rsidRDefault="00000000">
            <w:r>
              <w:rPr>
                <w:sz w:val="17"/>
              </w:rPr>
              <w:t>Entity ↔ DTO conversion.</w:t>
            </w:r>
          </w:p>
        </w:tc>
      </w:tr>
      <w:tr w:rsidR="00F574C9" w14:paraId="60672E65" w14:textId="77777777">
        <w:trPr>
          <w:jc w:val="center"/>
        </w:trPr>
        <w:tc>
          <w:tcPr>
            <w:tcW w:w="5112" w:type="dxa"/>
            <w:vAlign w:val="center"/>
          </w:tcPr>
          <w:p w14:paraId="660BAE14" w14:textId="77777777" w:rsidR="00F574C9" w:rsidRDefault="00000000">
            <w:r>
              <w:rPr>
                <w:sz w:val="17"/>
              </w:rPr>
              <w:t>exception</w:t>
            </w:r>
          </w:p>
        </w:tc>
        <w:tc>
          <w:tcPr>
            <w:tcW w:w="5112" w:type="dxa"/>
            <w:vAlign w:val="center"/>
          </w:tcPr>
          <w:p w14:paraId="69223564" w14:textId="77777777" w:rsidR="00F574C9" w:rsidRDefault="00000000">
            <w:r>
              <w:rPr>
                <w:sz w:val="17"/>
              </w:rPr>
              <w:t>Custom exception and centralized exception handling.</w:t>
            </w:r>
          </w:p>
        </w:tc>
      </w:tr>
      <w:tr w:rsidR="00F574C9" w14:paraId="5D24665F" w14:textId="77777777">
        <w:trPr>
          <w:jc w:val="center"/>
        </w:trPr>
        <w:tc>
          <w:tcPr>
            <w:tcW w:w="5112" w:type="dxa"/>
            <w:vAlign w:val="center"/>
          </w:tcPr>
          <w:p w14:paraId="716BB633" w14:textId="77777777" w:rsidR="00F574C9" w:rsidRDefault="00000000">
            <w:r>
              <w:rPr>
                <w:sz w:val="17"/>
              </w:rPr>
              <w:t>enums</w:t>
            </w:r>
          </w:p>
        </w:tc>
        <w:tc>
          <w:tcPr>
            <w:tcW w:w="5112" w:type="dxa"/>
            <w:vAlign w:val="center"/>
          </w:tcPr>
          <w:p w14:paraId="4C39B6BE" w14:textId="77777777" w:rsidR="00F574C9" w:rsidRDefault="00000000">
            <w:r>
              <w:rPr>
                <w:sz w:val="17"/>
              </w:rPr>
              <w:t>Employee, attendance, leave and review status/type values.</w:t>
            </w:r>
          </w:p>
        </w:tc>
      </w:tr>
      <w:tr w:rsidR="00F574C9" w14:paraId="347B3B88" w14:textId="77777777">
        <w:trPr>
          <w:jc w:val="center"/>
        </w:trPr>
        <w:tc>
          <w:tcPr>
            <w:tcW w:w="5112" w:type="dxa"/>
            <w:vAlign w:val="center"/>
          </w:tcPr>
          <w:p w14:paraId="58783210" w14:textId="77777777" w:rsidR="00F574C9" w:rsidRDefault="00000000">
            <w:r>
              <w:rPr>
                <w:sz w:val="17"/>
              </w:rPr>
              <w:t>scheduler</w:t>
            </w:r>
          </w:p>
        </w:tc>
        <w:tc>
          <w:tcPr>
            <w:tcW w:w="5112" w:type="dxa"/>
            <w:vAlign w:val="center"/>
          </w:tcPr>
          <w:p w14:paraId="16256AB4" w14:textId="77777777" w:rsidR="00F574C9" w:rsidRDefault="00000000">
            <w:r>
              <w:rPr>
                <w:sz w:val="17"/>
              </w:rPr>
              <w:t>Configurable scheduled HR report operation.</w:t>
            </w:r>
          </w:p>
        </w:tc>
      </w:tr>
    </w:tbl>
    <w:p w14:paraId="76A79676" w14:textId="77777777" w:rsidR="00F574C9" w:rsidRDefault="00F574C9"/>
    <w:p w14:paraId="164426B4" w14:textId="77777777" w:rsidR="00F574C9" w:rsidRDefault="00000000">
      <w:pPr>
        <w:pStyle w:val="Heading1"/>
      </w:pPr>
      <w:r>
        <w:t>7. Main Entities</w:t>
      </w:r>
    </w:p>
    <w:tbl>
      <w:tblPr>
        <w:tblStyle w:val="TableGrid"/>
        <w:tblW w:w="0" w:type="auto"/>
        <w:jc w:val="center"/>
        <w:tblLook w:val="04A0" w:firstRow="1" w:lastRow="0" w:firstColumn="1" w:lastColumn="0" w:noHBand="0" w:noVBand="1"/>
      </w:tblPr>
      <w:tblGrid>
        <w:gridCol w:w="5107"/>
        <w:gridCol w:w="5107"/>
      </w:tblGrid>
      <w:tr w:rsidR="00F574C9" w14:paraId="4AC45F7F" w14:textId="77777777">
        <w:trPr>
          <w:jc w:val="center"/>
        </w:trPr>
        <w:tc>
          <w:tcPr>
            <w:tcW w:w="5112" w:type="dxa"/>
            <w:shd w:val="clear" w:color="auto" w:fill="D9EAF7"/>
            <w:vAlign w:val="center"/>
          </w:tcPr>
          <w:p w14:paraId="4F8D885A" w14:textId="77777777" w:rsidR="00F574C9" w:rsidRDefault="00000000">
            <w:r>
              <w:rPr>
                <w:b/>
                <w:sz w:val="17"/>
              </w:rPr>
              <w:t>Entity</w:t>
            </w:r>
          </w:p>
        </w:tc>
        <w:tc>
          <w:tcPr>
            <w:tcW w:w="5112" w:type="dxa"/>
            <w:shd w:val="clear" w:color="auto" w:fill="D9EAF7"/>
            <w:vAlign w:val="center"/>
          </w:tcPr>
          <w:p w14:paraId="03B4D10C" w14:textId="77777777" w:rsidR="00F574C9" w:rsidRDefault="00000000">
            <w:r>
              <w:rPr>
                <w:b/>
                <w:sz w:val="17"/>
              </w:rPr>
              <w:t>Purpose</w:t>
            </w:r>
          </w:p>
        </w:tc>
      </w:tr>
      <w:tr w:rsidR="00F574C9" w14:paraId="325CC7B0" w14:textId="77777777">
        <w:trPr>
          <w:jc w:val="center"/>
        </w:trPr>
        <w:tc>
          <w:tcPr>
            <w:tcW w:w="5112" w:type="dxa"/>
            <w:vAlign w:val="center"/>
          </w:tcPr>
          <w:p w14:paraId="6A90766F" w14:textId="77777777" w:rsidR="00F574C9" w:rsidRDefault="00000000">
            <w:r>
              <w:rPr>
                <w:sz w:val="17"/>
              </w:rPr>
              <w:t>Department</w:t>
            </w:r>
          </w:p>
        </w:tc>
        <w:tc>
          <w:tcPr>
            <w:tcW w:w="5112" w:type="dxa"/>
            <w:vAlign w:val="center"/>
          </w:tcPr>
          <w:p w14:paraId="431C5E5C" w14:textId="77777777" w:rsidR="00F574C9" w:rsidRDefault="00000000">
            <w:r>
              <w:rPr>
                <w:sz w:val="17"/>
              </w:rPr>
              <w:t>Stores department information and department-to-employee relationship.</w:t>
            </w:r>
          </w:p>
        </w:tc>
      </w:tr>
      <w:tr w:rsidR="00F574C9" w14:paraId="102FEDA7" w14:textId="77777777">
        <w:trPr>
          <w:jc w:val="center"/>
        </w:trPr>
        <w:tc>
          <w:tcPr>
            <w:tcW w:w="5112" w:type="dxa"/>
            <w:vAlign w:val="center"/>
          </w:tcPr>
          <w:p w14:paraId="2C6583BB" w14:textId="77777777" w:rsidR="00F574C9" w:rsidRDefault="00000000">
            <w:r>
              <w:rPr>
                <w:sz w:val="17"/>
              </w:rPr>
              <w:t>Employee</w:t>
            </w:r>
          </w:p>
        </w:tc>
        <w:tc>
          <w:tcPr>
            <w:tcW w:w="5112" w:type="dxa"/>
            <w:vAlign w:val="center"/>
          </w:tcPr>
          <w:p w14:paraId="4D7B59C6" w14:textId="77777777" w:rsidR="00F574C9" w:rsidRDefault="00000000">
            <w:r>
              <w:rPr>
                <w:sz w:val="17"/>
              </w:rPr>
              <w:t>Stores employee code, personal details, job title, salary, joining date, status and department.</w:t>
            </w:r>
          </w:p>
        </w:tc>
      </w:tr>
      <w:tr w:rsidR="00F574C9" w14:paraId="55845C8B" w14:textId="77777777">
        <w:trPr>
          <w:jc w:val="center"/>
        </w:trPr>
        <w:tc>
          <w:tcPr>
            <w:tcW w:w="5112" w:type="dxa"/>
            <w:vAlign w:val="center"/>
          </w:tcPr>
          <w:p w14:paraId="19BCE8A7" w14:textId="77777777" w:rsidR="00F574C9" w:rsidRDefault="00000000">
            <w:r>
              <w:rPr>
                <w:sz w:val="17"/>
              </w:rPr>
              <w:t>Attendance</w:t>
            </w:r>
          </w:p>
        </w:tc>
        <w:tc>
          <w:tcPr>
            <w:tcW w:w="5112" w:type="dxa"/>
            <w:vAlign w:val="center"/>
          </w:tcPr>
          <w:p w14:paraId="7F35FEFE" w14:textId="77777777" w:rsidR="00F574C9" w:rsidRDefault="00000000">
            <w:r>
              <w:rPr>
                <w:sz w:val="17"/>
              </w:rPr>
              <w:t>Stores employee attendance date, status and check-in/check-out times.</w:t>
            </w:r>
          </w:p>
        </w:tc>
      </w:tr>
      <w:tr w:rsidR="00F574C9" w14:paraId="6F059C68" w14:textId="77777777">
        <w:trPr>
          <w:jc w:val="center"/>
        </w:trPr>
        <w:tc>
          <w:tcPr>
            <w:tcW w:w="5112" w:type="dxa"/>
            <w:vAlign w:val="center"/>
          </w:tcPr>
          <w:p w14:paraId="51DF2D84" w14:textId="77777777" w:rsidR="00F574C9" w:rsidRDefault="00000000">
            <w:r>
              <w:rPr>
                <w:sz w:val="17"/>
              </w:rPr>
              <w:t>Leave</w:t>
            </w:r>
          </w:p>
        </w:tc>
        <w:tc>
          <w:tcPr>
            <w:tcW w:w="5112" w:type="dxa"/>
            <w:vAlign w:val="center"/>
          </w:tcPr>
          <w:p w14:paraId="79E205CE" w14:textId="77777777" w:rsidR="00F574C9" w:rsidRDefault="00000000">
            <w:r>
              <w:rPr>
                <w:sz w:val="17"/>
              </w:rPr>
              <w:t>Stores leave type, dates, reason, status and employee relationship.</w:t>
            </w:r>
          </w:p>
        </w:tc>
      </w:tr>
      <w:tr w:rsidR="00F574C9" w14:paraId="113EB06F" w14:textId="77777777">
        <w:trPr>
          <w:jc w:val="center"/>
        </w:trPr>
        <w:tc>
          <w:tcPr>
            <w:tcW w:w="5112" w:type="dxa"/>
            <w:vAlign w:val="center"/>
          </w:tcPr>
          <w:p w14:paraId="454E2343" w14:textId="77777777" w:rsidR="00F574C9" w:rsidRDefault="00000000">
            <w:r>
              <w:rPr>
                <w:sz w:val="17"/>
              </w:rPr>
              <w:t>PerformanceReview</w:t>
            </w:r>
          </w:p>
        </w:tc>
        <w:tc>
          <w:tcPr>
            <w:tcW w:w="5112" w:type="dxa"/>
            <w:vAlign w:val="center"/>
          </w:tcPr>
          <w:p w14:paraId="61ABA751" w14:textId="77777777" w:rsidR="00F574C9" w:rsidRDefault="00000000">
            <w:r>
              <w:rPr>
                <w:sz w:val="17"/>
              </w:rPr>
              <w:t>Stores review period, rating, comments, review date and employee relationship.</w:t>
            </w:r>
          </w:p>
        </w:tc>
      </w:tr>
    </w:tbl>
    <w:p w14:paraId="2D035C48" w14:textId="77777777" w:rsidR="00F574C9" w:rsidRDefault="00F574C9"/>
    <w:p w14:paraId="74F7F458" w14:textId="77777777" w:rsidR="00F574C9" w:rsidRDefault="00000000">
      <w:pPr>
        <w:pStyle w:val="Heading1"/>
      </w:pPr>
      <w:r>
        <w:t>8. Important Relationships</w:t>
      </w:r>
    </w:p>
    <w:p w14:paraId="6765CB07" w14:textId="77777777" w:rsidR="00F574C9" w:rsidRDefault="00000000">
      <w:pPr>
        <w:pStyle w:val="ListBullet"/>
        <w:spacing w:after="40"/>
      </w:pPr>
      <w:r>
        <w:t>One Department can have many Employees.</w:t>
      </w:r>
    </w:p>
    <w:p w14:paraId="472ABD82" w14:textId="77777777" w:rsidR="00F574C9" w:rsidRDefault="00000000">
      <w:pPr>
        <w:pStyle w:val="ListBullet"/>
        <w:spacing w:after="40"/>
      </w:pPr>
      <w:r>
        <w:t>Many Employees belong to one Department.</w:t>
      </w:r>
    </w:p>
    <w:p w14:paraId="4DB508A1" w14:textId="77777777" w:rsidR="00F574C9" w:rsidRDefault="00000000">
      <w:pPr>
        <w:pStyle w:val="ListBullet"/>
        <w:spacing w:after="40"/>
      </w:pPr>
      <w:r>
        <w:t>One Employee can have many Attendance records.</w:t>
      </w:r>
    </w:p>
    <w:p w14:paraId="3518F19D" w14:textId="77777777" w:rsidR="00F574C9" w:rsidRDefault="00000000">
      <w:pPr>
        <w:pStyle w:val="ListBullet"/>
        <w:spacing w:after="40"/>
      </w:pPr>
      <w:r>
        <w:lastRenderedPageBreak/>
        <w:t>One Employee can have many Leave records.</w:t>
      </w:r>
    </w:p>
    <w:p w14:paraId="18F9E7CF" w14:textId="77777777" w:rsidR="00F574C9" w:rsidRDefault="00000000">
      <w:pPr>
        <w:pStyle w:val="ListBullet"/>
        <w:spacing w:after="40"/>
      </w:pPr>
      <w:r>
        <w:t>One Employee can have many Performance Reviews.</w:t>
      </w:r>
    </w:p>
    <w:p w14:paraId="463EA686" w14:textId="77777777" w:rsidR="00F574C9" w:rsidRDefault="00000000">
      <w:r>
        <w:t>The employee-side one-to-many collections are not mapped into DTOs, preventing unnecessary loading and circular serialization.</w:t>
      </w:r>
    </w:p>
    <w:p w14:paraId="6C87309A" w14:textId="77777777" w:rsidR="00F574C9" w:rsidRDefault="00000000">
      <w:pPr>
        <w:pStyle w:val="Heading1"/>
      </w:pPr>
      <w:r>
        <w:t>9. Authentication and Security</w:t>
      </w:r>
    </w:p>
    <w:p w14:paraId="1960808E" w14:textId="77777777" w:rsidR="00F574C9" w:rsidRDefault="00000000">
      <w:r>
        <w:t>Authentication is implemented using Spring Security Basic Authentication. Protected API requests require valid credentials. A BCryptPasswordEncoder bean is configured so the application does not store the configured password as plain text.</w:t>
      </w:r>
    </w:p>
    <w:p w14:paraId="26307DC3" w14:textId="77777777" w:rsidR="00F574C9" w:rsidRDefault="00000000">
      <w:pPr>
        <w:jc w:val="center"/>
      </w:pPr>
      <w:r>
        <w:rPr>
          <w:b/>
        </w:rPr>
        <w:t>Client sends Basic Authentication</w:t>
      </w:r>
      <w:r>
        <w:br/>
        <w:t>↓</w:t>
      </w:r>
      <w:r>
        <w:br/>
      </w:r>
      <w:r>
        <w:rPr>
          <w:b/>
        </w:rPr>
        <w:t>Spring Security authenticates credentials</w:t>
      </w:r>
      <w:r>
        <w:br/>
        <w:t>↓</w:t>
      </w:r>
      <w:r>
        <w:br/>
      </w:r>
      <w:r>
        <w:rPr>
          <w:b/>
        </w:rPr>
        <w:t>BCrypt verifies password</w:t>
      </w:r>
      <w:r>
        <w:br/>
        <w:t>↓</w:t>
      </w:r>
      <w:r>
        <w:br/>
      </w:r>
      <w:r>
        <w:rPr>
          <w:b/>
        </w:rPr>
        <w:t>Authenticated request reaches protected Controller</w:t>
      </w:r>
    </w:p>
    <w:tbl>
      <w:tblPr>
        <w:tblStyle w:val="TableGrid"/>
        <w:tblW w:w="0" w:type="auto"/>
        <w:jc w:val="center"/>
        <w:tblLook w:val="04A0" w:firstRow="1" w:lastRow="0" w:firstColumn="1" w:lastColumn="0" w:noHBand="0" w:noVBand="1"/>
      </w:tblPr>
      <w:tblGrid>
        <w:gridCol w:w="5107"/>
        <w:gridCol w:w="5107"/>
      </w:tblGrid>
      <w:tr w:rsidR="00F574C9" w14:paraId="1A2F6A37" w14:textId="77777777">
        <w:trPr>
          <w:jc w:val="center"/>
        </w:trPr>
        <w:tc>
          <w:tcPr>
            <w:tcW w:w="5112" w:type="dxa"/>
            <w:shd w:val="clear" w:color="auto" w:fill="D9EAF7"/>
            <w:vAlign w:val="center"/>
          </w:tcPr>
          <w:p w14:paraId="2D5561D4" w14:textId="77777777" w:rsidR="00F574C9" w:rsidRDefault="00000000">
            <w:r>
              <w:rPr>
                <w:b/>
                <w:sz w:val="17"/>
              </w:rPr>
              <w:t>Scenario</w:t>
            </w:r>
          </w:p>
        </w:tc>
        <w:tc>
          <w:tcPr>
            <w:tcW w:w="5112" w:type="dxa"/>
            <w:shd w:val="clear" w:color="auto" w:fill="D9EAF7"/>
            <w:vAlign w:val="center"/>
          </w:tcPr>
          <w:p w14:paraId="3F96E080" w14:textId="77777777" w:rsidR="00F574C9" w:rsidRDefault="00000000">
            <w:r>
              <w:rPr>
                <w:b/>
                <w:sz w:val="17"/>
              </w:rPr>
              <w:t>Expected Result</w:t>
            </w:r>
          </w:p>
        </w:tc>
      </w:tr>
      <w:tr w:rsidR="00F574C9" w14:paraId="48C7125E" w14:textId="77777777">
        <w:trPr>
          <w:jc w:val="center"/>
        </w:trPr>
        <w:tc>
          <w:tcPr>
            <w:tcW w:w="5112" w:type="dxa"/>
            <w:vAlign w:val="center"/>
          </w:tcPr>
          <w:p w14:paraId="280A800C" w14:textId="77777777" w:rsidR="00F574C9" w:rsidRDefault="00000000">
            <w:r>
              <w:rPr>
                <w:sz w:val="17"/>
              </w:rPr>
              <w:t>Valid credentials</w:t>
            </w:r>
          </w:p>
        </w:tc>
        <w:tc>
          <w:tcPr>
            <w:tcW w:w="5112" w:type="dxa"/>
            <w:vAlign w:val="center"/>
          </w:tcPr>
          <w:p w14:paraId="35DF0B73" w14:textId="77777777" w:rsidR="00F574C9" w:rsidRDefault="00000000">
            <w:r>
              <w:rPr>
                <w:sz w:val="17"/>
              </w:rPr>
              <w:t>Protected endpoint is accessible.</w:t>
            </w:r>
          </w:p>
        </w:tc>
      </w:tr>
      <w:tr w:rsidR="00F574C9" w14:paraId="4D74AC9A" w14:textId="77777777">
        <w:trPr>
          <w:jc w:val="center"/>
        </w:trPr>
        <w:tc>
          <w:tcPr>
            <w:tcW w:w="5112" w:type="dxa"/>
            <w:vAlign w:val="center"/>
          </w:tcPr>
          <w:p w14:paraId="181886F4" w14:textId="77777777" w:rsidR="00F574C9" w:rsidRDefault="00000000">
            <w:r>
              <w:rPr>
                <w:sz w:val="17"/>
              </w:rPr>
              <w:t>Invalid credentials</w:t>
            </w:r>
          </w:p>
        </w:tc>
        <w:tc>
          <w:tcPr>
            <w:tcW w:w="5112" w:type="dxa"/>
            <w:vAlign w:val="center"/>
          </w:tcPr>
          <w:p w14:paraId="7FFDFA34" w14:textId="77777777" w:rsidR="00F574C9" w:rsidRDefault="00000000">
            <w:r>
              <w:rPr>
                <w:sz w:val="17"/>
              </w:rPr>
              <w:t>401 Unauthorized.</w:t>
            </w:r>
          </w:p>
        </w:tc>
      </w:tr>
      <w:tr w:rsidR="00F574C9" w14:paraId="1638BAD3" w14:textId="77777777">
        <w:trPr>
          <w:jc w:val="center"/>
        </w:trPr>
        <w:tc>
          <w:tcPr>
            <w:tcW w:w="5112" w:type="dxa"/>
            <w:vAlign w:val="center"/>
          </w:tcPr>
          <w:p w14:paraId="100E78C6" w14:textId="77777777" w:rsidR="00F574C9" w:rsidRDefault="00000000">
            <w:r>
              <w:rPr>
                <w:sz w:val="17"/>
              </w:rPr>
              <w:t>Unauthenticated protected request</w:t>
            </w:r>
          </w:p>
        </w:tc>
        <w:tc>
          <w:tcPr>
            <w:tcW w:w="5112" w:type="dxa"/>
            <w:vAlign w:val="center"/>
          </w:tcPr>
          <w:p w14:paraId="163BFBD4" w14:textId="77777777" w:rsidR="00F574C9" w:rsidRDefault="00000000">
            <w:r>
              <w:rPr>
                <w:sz w:val="17"/>
              </w:rPr>
              <w:t>Authentication is required.</w:t>
            </w:r>
          </w:p>
        </w:tc>
      </w:tr>
    </w:tbl>
    <w:p w14:paraId="1963FD15" w14:textId="77777777" w:rsidR="00F574C9" w:rsidRDefault="00F574C9"/>
    <w:p w14:paraId="2BF0CC99" w14:textId="77777777" w:rsidR="00F574C9" w:rsidRDefault="00000000">
      <w:pPr>
        <w:pStyle w:val="Heading1"/>
      </w:pPr>
      <w:r>
        <w:t>10. DTOs and Mapper Layer</w:t>
      </w:r>
    </w:p>
    <w:p w14:paraId="4FE5C560" w14:textId="77777777" w:rsidR="00F574C9" w:rsidRDefault="00000000">
      <w:r>
        <w:t>DTO classes keep the REST API model separate from persistence entities. Custom mapper components convert entities to DTOs and DTOs to entities.</w:t>
      </w:r>
    </w:p>
    <w:tbl>
      <w:tblPr>
        <w:tblStyle w:val="TableGrid"/>
        <w:tblW w:w="0" w:type="auto"/>
        <w:jc w:val="center"/>
        <w:tblLook w:val="04A0" w:firstRow="1" w:lastRow="0" w:firstColumn="1" w:lastColumn="0" w:noHBand="0" w:noVBand="1"/>
      </w:tblPr>
      <w:tblGrid>
        <w:gridCol w:w="5107"/>
        <w:gridCol w:w="5107"/>
      </w:tblGrid>
      <w:tr w:rsidR="00F574C9" w14:paraId="56D16B66" w14:textId="77777777">
        <w:trPr>
          <w:jc w:val="center"/>
        </w:trPr>
        <w:tc>
          <w:tcPr>
            <w:tcW w:w="5112" w:type="dxa"/>
            <w:shd w:val="clear" w:color="auto" w:fill="D9EAF7"/>
            <w:vAlign w:val="center"/>
          </w:tcPr>
          <w:p w14:paraId="3CD1CBC4" w14:textId="77777777" w:rsidR="00F574C9" w:rsidRDefault="00000000">
            <w:r>
              <w:rPr>
                <w:b/>
                <w:sz w:val="17"/>
              </w:rPr>
              <w:t>DTO</w:t>
            </w:r>
          </w:p>
        </w:tc>
        <w:tc>
          <w:tcPr>
            <w:tcW w:w="5112" w:type="dxa"/>
            <w:shd w:val="clear" w:color="auto" w:fill="D9EAF7"/>
            <w:vAlign w:val="center"/>
          </w:tcPr>
          <w:p w14:paraId="5782FA83" w14:textId="77777777" w:rsidR="00F574C9" w:rsidRDefault="00000000">
            <w:r>
              <w:rPr>
                <w:b/>
                <w:sz w:val="17"/>
              </w:rPr>
              <w:t>Purpose</w:t>
            </w:r>
          </w:p>
        </w:tc>
      </w:tr>
      <w:tr w:rsidR="00F574C9" w14:paraId="2DA8FFDB" w14:textId="77777777">
        <w:trPr>
          <w:jc w:val="center"/>
        </w:trPr>
        <w:tc>
          <w:tcPr>
            <w:tcW w:w="5112" w:type="dxa"/>
            <w:vAlign w:val="center"/>
          </w:tcPr>
          <w:p w14:paraId="3B1212E7" w14:textId="77777777" w:rsidR="00F574C9" w:rsidRDefault="00000000">
            <w:r>
              <w:rPr>
                <w:sz w:val="17"/>
              </w:rPr>
              <w:t>DepartmentDto</w:t>
            </w:r>
          </w:p>
        </w:tc>
        <w:tc>
          <w:tcPr>
            <w:tcW w:w="5112" w:type="dxa"/>
            <w:vAlign w:val="center"/>
          </w:tcPr>
          <w:p w14:paraId="3F6C0282" w14:textId="77777777" w:rsidR="00F574C9" w:rsidRDefault="00000000">
            <w:r>
              <w:rPr>
                <w:sz w:val="17"/>
              </w:rPr>
              <w:t>Department request/response data.</w:t>
            </w:r>
          </w:p>
        </w:tc>
      </w:tr>
      <w:tr w:rsidR="00F574C9" w14:paraId="67BF35C5" w14:textId="77777777">
        <w:trPr>
          <w:jc w:val="center"/>
        </w:trPr>
        <w:tc>
          <w:tcPr>
            <w:tcW w:w="5112" w:type="dxa"/>
            <w:vAlign w:val="center"/>
          </w:tcPr>
          <w:p w14:paraId="476C4B1A" w14:textId="77777777" w:rsidR="00F574C9" w:rsidRDefault="00000000">
            <w:r>
              <w:rPr>
                <w:sz w:val="17"/>
              </w:rPr>
              <w:t>EmployeeDto</w:t>
            </w:r>
          </w:p>
        </w:tc>
        <w:tc>
          <w:tcPr>
            <w:tcW w:w="5112" w:type="dxa"/>
            <w:vAlign w:val="center"/>
          </w:tcPr>
          <w:p w14:paraId="2089F66B" w14:textId="77777777" w:rsidR="00F574C9" w:rsidRDefault="00000000">
            <w:r>
              <w:rPr>
                <w:sz w:val="17"/>
              </w:rPr>
              <w:t>Employee request/response data including departmentId.</w:t>
            </w:r>
          </w:p>
        </w:tc>
      </w:tr>
      <w:tr w:rsidR="00F574C9" w14:paraId="43F3F18D" w14:textId="77777777">
        <w:trPr>
          <w:jc w:val="center"/>
        </w:trPr>
        <w:tc>
          <w:tcPr>
            <w:tcW w:w="5112" w:type="dxa"/>
            <w:vAlign w:val="center"/>
          </w:tcPr>
          <w:p w14:paraId="2D7EAAAC" w14:textId="77777777" w:rsidR="00F574C9" w:rsidRDefault="00000000">
            <w:r>
              <w:rPr>
                <w:sz w:val="17"/>
              </w:rPr>
              <w:t>AttendanceDto</w:t>
            </w:r>
          </w:p>
        </w:tc>
        <w:tc>
          <w:tcPr>
            <w:tcW w:w="5112" w:type="dxa"/>
            <w:vAlign w:val="center"/>
          </w:tcPr>
          <w:p w14:paraId="6F6655BC" w14:textId="77777777" w:rsidR="00F574C9" w:rsidRDefault="00000000">
            <w:r>
              <w:rPr>
                <w:sz w:val="17"/>
              </w:rPr>
              <w:t>Attendance request/response data including employeeId.</w:t>
            </w:r>
          </w:p>
        </w:tc>
      </w:tr>
      <w:tr w:rsidR="00F574C9" w14:paraId="03597741" w14:textId="77777777">
        <w:trPr>
          <w:jc w:val="center"/>
        </w:trPr>
        <w:tc>
          <w:tcPr>
            <w:tcW w:w="5112" w:type="dxa"/>
            <w:vAlign w:val="center"/>
          </w:tcPr>
          <w:p w14:paraId="00868990" w14:textId="77777777" w:rsidR="00F574C9" w:rsidRDefault="00000000">
            <w:r>
              <w:rPr>
                <w:sz w:val="17"/>
              </w:rPr>
              <w:t>LeaveDto</w:t>
            </w:r>
          </w:p>
        </w:tc>
        <w:tc>
          <w:tcPr>
            <w:tcW w:w="5112" w:type="dxa"/>
            <w:vAlign w:val="center"/>
          </w:tcPr>
          <w:p w14:paraId="44581CE6" w14:textId="77777777" w:rsidR="00F574C9" w:rsidRDefault="00000000">
            <w:r>
              <w:rPr>
                <w:sz w:val="17"/>
              </w:rPr>
              <w:t>Leave request/response data including employeeId.</w:t>
            </w:r>
          </w:p>
        </w:tc>
      </w:tr>
      <w:tr w:rsidR="00F574C9" w14:paraId="40C62F38" w14:textId="77777777">
        <w:trPr>
          <w:jc w:val="center"/>
        </w:trPr>
        <w:tc>
          <w:tcPr>
            <w:tcW w:w="5112" w:type="dxa"/>
            <w:vAlign w:val="center"/>
          </w:tcPr>
          <w:p w14:paraId="1A40B36F" w14:textId="77777777" w:rsidR="00F574C9" w:rsidRDefault="00000000">
            <w:r>
              <w:rPr>
                <w:sz w:val="17"/>
              </w:rPr>
              <w:t>PerformanceReviewDto</w:t>
            </w:r>
          </w:p>
        </w:tc>
        <w:tc>
          <w:tcPr>
            <w:tcW w:w="5112" w:type="dxa"/>
            <w:vAlign w:val="center"/>
          </w:tcPr>
          <w:p w14:paraId="3F30735B" w14:textId="77777777" w:rsidR="00F574C9" w:rsidRDefault="00000000">
            <w:r>
              <w:rPr>
                <w:sz w:val="17"/>
              </w:rPr>
              <w:t>Performance review request/response data including employeeId.</w:t>
            </w:r>
          </w:p>
        </w:tc>
      </w:tr>
    </w:tbl>
    <w:p w14:paraId="0E0E43ED" w14:textId="77777777" w:rsidR="00F574C9" w:rsidRDefault="00F574C9"/>
    <w:p w14:paraId="545080A3" w14:textId="77777777" w:rsidR="00F574C9" w:rsidRDefault="00000000">
      <w:pPr>
        <w:pStyle w:val="Heading1"/>
      </w:pPr>
      <w:r>
        <w:t>11. Important Business Validations</w:t>
      </w:r>
    </w:p>
    <w:p w14:paraId="2F63C721" w14:textId="77777777" w:rsidR="00F574C9" w:rsidRDefault="00000000">
      <w:pPr>
        <w:pStyle w:val="ListBullet"/>
        <w:spacing w:after="40"/>
      </w:pPr>
      <w:r>
        <w:t>Required employee and department fields are validated.</w:t>
      </w:r>
    </w:p>
    <w:p w14:paraId="21DB15A1" w14:textId="77777777" w:rsidR="00F574C9" w:rsidRDefault="00000000">
      <w:pPr>
        <w:pStyle w:val="ListBullet"/>
        <w:spacing w:after="40"/>
      </w:pPr>
      <w:r>
        <w:t>Employee email must satisfy @Email validation.</w:t>
      </w:r>
    </w:p>
    <w:p w14:paraId="6CD996C1" w14:textId="77777777" w:rsidR="00F574C9" w:rsidRDefault="00000000">
      <w:pPr>
        <w:pStyle w:val="ListBullet"/>
        <w:spacing w:after="40"/>
      </w:pPr>
      <w:r>
        <w:t>Employee salary must be positive.</w:t>
      </w:r>
    </w:p>
    <w:p w14:paraId="72795F13" w14:textId="77777777" w:rsidR="00F574C9" w:rsidRDefault="00000000">
      <w:pPr>
        <w:pStyle w:val="ListBullet"/>
        <w:spacing w:after="40"/>
      </w:pPr>
      <w:r>
        <w:t>Enum fields are restricted to their defined enum values.</w:t>
      </w:r>
    </w:p>
    <w:p w14:paraId="35414A93" w14:textId="77777777" w:rsidR="00F574C9" w:rsidRDefault="00000000">
      <w:pPr>
        <w:pStyle w:val="ListBullet"/>
        <w:spacing w:after="40"/>
      </w:pPr>
      <w:r>
        <w:t>Performance review rating must be between 1 and 5.</w:t>
      </w:r>
    </w:p>
    <w:p w14:paraId="24D6A7D2" w14:textId="77777777" w:rsidR="00F574C9" w:rsidRDefault="00000000">
      <w:pPr>
        <w:pStyle w:val="ListBullet"/>
        <w:spacing w:after="40"/>
      </w:pPr>
      <w:r>
        <w:t>Missing resources are returned through ResourceNotFoundException.</w:t>
      </w:r>
    </w:p>
    <w:p w14:paraId="59F0E287" w14:textId="77777777" w:rsidR="00F574C9" w:rsidRDefault="00000000">
      <w:pPr>
        <w:pStyle w:val="ListBullet"/>
        <w:spacing w:after="40"/>
      </w:pPr>
      <w:r>
        <w:t>Validation failures are handled by GlobalExceptionHandler with HTTP 400.</w:t>
      </w:r>
    </w:p>
    <w:p w14:paraId="092F3A93" w14:textId="77777777" w:rsidR="00F574C9" w:rsidRDefault="00000000">
      <w:pPr>
        <w:pStyle w:val="ListBullet"/>
        <w:spacing w:after="40"/>
      </w:pPr>
      <w:r>
        <w:t>Database constraint violations are handled centrally with HTTP 409.</w:t>
      </w:r>
    </w:p>
    <w:p w14:paraId="73E6D199" w14:textId="77777777" w:rsidR="00F574C9" w:rsidRDefault="00000000">
      <w:pPr>
        <w:pStyle w:val="Heading1"/>
      </w:pPr>
      <w:r>
        <w:t>12. Pagination and Sorting</w:t>
      </w:r>
    </w:p>
    <w:p w14:paraId="7903BD42" w14:textId="77777777" w:rsidR="00F574C9" w:rsidRDefault="00000000">
      <w:r>
        <w:t>Employee listing supports Spring Data Pageable for page number, page size and sorting.</w:t>
      </w:r>
    </w:p>
    <w:p w14:paraId="1F8095B9" w14:textId="77777777" w:rsidR="00F574C9" w:rsidRDefault="00000000">
      <w:pPr>
        <w:ind w:left="360"/>
      </w:pPr>
      <w:r>
        <w:rPr>
          <w:rFonts w:ascii="Consolas" w:hAnsi="Consolas"/>
          <w:sz w:val="17"/>
        </w:rPr>
        <w:lastRenderedPageBreak/>
        <w:t>GET /api/v1/employees?page=0&amp;size=5&amp;sort=salary,desc</w:t>
      </w:r>
    </w:p>
    <w:p w14:paraId="22FCA0B7" w14:textId="77777777" w:rsidR="00F574C9" w:rsidRDefault="00000000">
      <w:r>
        <w:t>Pagination response is configured using Spring Data Web Support DTO serialization.</w:t>
      </w:r>
    </w:p>
    <w:p w14:paraId="50AE6366" w14:textId="77777777" w:rsidR="00F574C9" w:rsidRDefault="00000000">
      <w:pPr>
        <w:pStyle w:val="Heading1"/>
      </w:pPr>
      <w:r>
        <w:t>13. Customized Queries</w:t>
      </w:r>
    </w:p>
    <w:tbl>
      <w:tblPr>
        <w:tblStyle w:val="TableGrid"/>
        <w:tblW w:w="0" w:type="auto"/>
        <w:jc w:val="center"/>
        <w:tblLook w:val="04A0" w:firstRow="1" w:lastRow="0" w:firstColumn="1" w:lastColumn="0" w:noHBand="0" w:noVBand="1"/>
      </w:tblPr>
      <w:tblGrid>
        <w:gridCol w:w="3407"/>
        <w:gridCol w:w="3403"/>
        <w:gridCol w:w="3404"/>
      </w:tblGrid>
      <w:tr w:rsidR="00F574C9" w14:paraId="4AA00641" w14:textId="77777777">
        <w:trPr>
          <w:jc w:val="center"/>
        </w:trPr>
        <w:tc>
          <w:tcPr>
            <w:tcW w:w="3408" w:type="dxa"/>
            <w:shd w:val="clear" w:color="auto" w:fill="D9EAF7"/>
            <w:vAlign w:val="center"/>
          </w:tcPr>
          <w:p w14:paraId="4D280E81" w14:textId="77777777" w:rsidR="00F574C9" w:rsidRDefault="00000000">
            <w:r>
              <w:rPr>
                <w:b/>
                <w:sz w:val="17"/>
              </w:rPr>
              <w:t>Query</w:t>
            </w:r>
          </w:p>
        </w:tc>
        <w:tc>
          <w:tcPr>
            <w:tcW w:w="3408" w:type="dxa"/>
            <w:shd w:val="clear" w:color="auto" w:fill="D9EAF7"/>
            <w:vAlign w:val="center"/>
          </w:tcPr>
          <w:p w14:paraId="14C14B86" w14:textId="77777777" w:rsidR="00F574C9" w:rsidRDefault="00000000">
            <w:r>
              <w:rPr>
                <w:b/>
                <w:sz w:val="17"/>
              </w:rPr>
              <w:t>Type</w:t>
            </w:r>
          </w:p>
        </w:tc>
        <w:tc>
          <w:tcPr>
            <w:tcW w:w="3408" w:type="dxa"/>
            <w:shd w:val="clear" w:color="auto" w:fill="D9EAF7"/>
            <w:vAlign w:val="center"/>
          </w:tcPr>
          <w:p w14:paraId="567B134B" w14:textId="77777777" w:rsidR="00F574C9" w:rsidRDefault="00000000">
            <w:r>
              <w:rPr>
                <w:b/>
                <w:sz w:val="17"/>
              </w:rPr>
              <w:t>Purpose</w:t>
            </w:r>
          </w:p>
        </w:tc>
      </w:tr>
      <w:tr w:rsidR="00F574C9" w14:paraId="1C6F0BA0" w14:textId="77777777">
        <w:trPr>
          <w:jc w:val="center"/>
        </w:trPr>
        <w:tc>
          <w:tcPr>
            <w:tcW w:w="3408" w:type="dxa"/>
            <w:vAlign w:val="center"/>
          </w:tcPr>
          <w:p w14:paraId="781CB590" w14:textId="77777777" w:rsidR="00F574C9" w:rsidRDefault="00000000">
            <w:r>
              <w:rPr>
                <w:sz w:val="17"/>
              </w:rPr>
              <w:t>findEmployeesByDepartmentName</w:t>
            </w:r>
          </w:p>
        </w:tc>
        <w:tc>
          <w:tcPr>
            <w:tcW w:w="3408" w:type="dxa"/>
            <w:vAlign w:val="center"/>
          </w:tcPr>
          <w:p w14:paraId="006E603C" w14:textId="77777777" w:rsidR="00F574C9" w:rsidRDefault="00000000">
            <w:r>
              <w:rPr>
                <w:sz w:val="17"/>
              </w:rPr>
              <w:t>JPQL</w:t>
            </w:r>
          </w:p>
        </w:tc>
        <w:tc>
          <w:tcPr>
            <w:tcW w:w="3408" w:type="dxa"/>
            <w:vAlign w:val="center"/>
          </w:tcPr>
          <w:p w14:paraId="256E8848" w14:textId="77777777" w:rsidR="00F574C9" w:rsidRDefault="00000000">
            <w:r>
              <w:rPr>
                <w:sz w:val="17"/>
              </w:rPr>
              <w:t>Find employees using the department name.</w:t>
            </w:r>
          </w:p>
        </w:tc>
      </w:tr>
      <w:tr w:rsidR="00F574C9" w14:paraId="0550052D" w14:textId="77777777">
        <w:trPr>
          <w:jc w:val="center"/>
        </w:trPr>
        <w:tc>
          <w:tcPr>
            <w:tcW w:w="3408" w:type="dxa"/>
            <w:vAlign w:val="center"/>
          </w:tcPr>
          <w:p w14:paraId="6B1DB374" w14:textId="77777777" w:rsidR="00F574C9" w:rsidRDefault="00000000">
            <w:r>
              <w:rPr>
                <w:sz w:val="17"/>
              </w:rPr>
              <w:t>findEmployeesWithMinimumSalary</w:t>
            </w:r>
          </w:p>
        </w:tc>
        <w:tc>
          <w:tcPr>
            <w:tcW w:w="3408" w:type="dxa"/>
            <w:vAlign w:val="center"/>
          </w:tcPr>
          <w:p w14:paraId="6D7A65C8" w14:textId="77777777" w:rsidR="00F574C9" w:rsidRDefault="00000000">
            <w:r>
              <w:rPr>
                <w:sz w:val="17"/>
              </w:rPr>
              <w:t>Native SQL</w:t>
            </w:r>
          </w:p>
        </w:tc>
        <w:tc>
          <w:tcPr>
            <w:tcW w:w="3408" w:type="dxa"/>
            <w:vAlign w:val="center"/>
          </w:tcPr>
          <w:p w14:paraId="0B9F9CD3" w14:textId="77777777" w:rsidR="00F574C9" w:rsidRDefault="00000000">
            <w:r>
              <w:rPr>
                <w:sz w:val="17"/>
              </w:rPr>
              <w:t>Find employees whose salary is greater than or equal to a supplied minimum.</w:t>
            </w:r>
          </w:p>
        </w:tc>
      </w:tr>
    </w:tbl>
    <w:p w14:paraId="69E33D80" w14:textId="77777777" w:rsidR="00F574C9" w:rsidRDefault="00F574C9"/>
    <w:p w14:paraId="4DBB5381" w14:textId="77777777" w:rsidR="00F574C9" w:rsidRDefault="00000000">
      <w:pPr>
        <w:ind w:left="360"/>
      </w:pPr>
      <w:r>
        <w:rPr>
          <w:rFonts w:ascii="Consolas" w:hAnsi="Consolas"/>
          <w:sz w:val="17"/>
        </w:rPr>
        <w:t>GET /api/v1/employees/department?departmentName=Information%20Technology%20%26%20Engineering</w:t>
      </w:r>
    </w:p>
    <w:p w14:paraId="267F6D4E" w14:textId="77777777" w:rsidR="00F574C9" w:rsidRDefault="00000000">
      <w:pPr>
        <w:ind w:left="360"/>
      </w:pPr>
      <w:r>
        <w:rPr>
          <w:rFonts w:ascii="Consolas" w:hAnsi="Consolas"/>
          <w:sz w:val="17"/>
        </w:rPr>
        <w:t>GET /api/v1/employees/minimum-salary?minimumSalary=70000</w:t>
      </w:r>
    </w:p>
    <w:p w14:paraId="01912354" w14:textId="77777777" w:rsidR="00F574C9" w:rsidRDefault="00000000">
      <w:pPr>
        <w:pStyle w:val="Heading1"/>
      </w:pPr>
      <w:r>
        <w:t>14. REST API Documentation</w:t>
      </w:r>
    </w:p>
    <w:tbl>
      <w:tblPr>
        <w:tblStyle w:val="TableGrid"/>
        <w:tblW w:w="0" w:type="auto"/>
        <w:jc w:val="center"/>
        <w:tblLook w:val="04A0" w:firstRow="1" w:lastRow="0" w:firstColumn="1" w:lastColumn="0" w:noHBand="0" w:noVBand="1"/>
      </w:tblPr>
      <w:tblGrid>
        <w:gridCol w:w="3404"/>
        <w:gridCol w:w="3406"/>
        <w:gridCol w:w="3404"/>
      </w:tblGrid>
      <w:tr w:rsidR="00F574C9" w14:paraId="10129C64" w14:textId="77777777">
        <w:trPr>
          <w:jc w:val="center"/>
        </w:trPr>
        <w:tc>
          <w:tcPr>
            <w:tcW w:w="3408" w:type="dxa"/>
            <w:shd w:val="clear" w:color="auto" w:fill="D9EAF7"/>
            <w:vAlign w:val="center"/>
          </w:tcPr>
          <w:p w14:paraId="380506C3" w14:textId="77777777" w:rsidR="00F574C9" w:rsidRDefault="00000000">
            <w:r>
              <w:rPr>
                <w:b/>
                <w:sz w:val="17"/>
              </w:rPr>
              <w:t>Method</w:t>
            </w:r>
          </w:p>
        </w:tc>
        <w:tc>
          <w:tcPr>
            <w:tcW w:w="3408" w:type="dxa"/>
            <w:shd w:val="clear" w:color="auto" w:fill="D9EAF7"/>
            <w:vAlign w:val="center"/>
          </w:tcPr>
          <w:p w14:paraId="33E137FD" w14:textId="77777777" w:rsidR="00F574C9" w:rsidRDefault="00000000">
            <w:r>
              <w:rPr>
                <w:b/>
                <w:sz w:val="17"/>
              </w:rPr>
              <w:t>Endpoint</w:t>
            </w:r>
          </w:p>
        </w:tc>
        <w:tc>
          <w:tcPr>
            <w:tcW w:w="3408" w:type="dxa"/>
            <w:shd w:val="clear" w:color="auto" w:fill="D9EAF7"/>
            <w:vAlign w:val="center"/>
          </w:tcPr>
          <w:p w14:paraId="622DBF59" w14:textId="77777777" w:rsidR="00F574C9" w:rsidRDefault="00000000">
            <w:r>
              <w:rPr>
                <w:b/>
                <w:sz w:val="17"/>
              </w:rPr>
              <w:t>Purpose</w:t>
            </w:r>
          </w:p>
        </w:tc>
      </w:tr>
      <w:tr w:rsidR="00F574C9" w14:paraId="037CA403" w14:textId="77777777">
        <w:trPr>
          <w:jc w:val="center"/>
        </w:trPr>
        <w:tc>
          <w:tcPr>
            <w:tcW w:w="3408" w:type="dxa"/>
            <w:vAlign w:val="center"/>
          </w:tcPr>
          <w:p w14:paraId="350660C0" w14:textId="77777777" w:rsidR="00F574C9" w:rsidRDefault="00000000">
            <w:r>
              <w:rPr>
                <w:sz w:val="17"/>
              </w:rPr>
              <w:t>POST</w:t>
            </w:r>
          </w:p>
        </w:tc>
        <w:tc>
          <w:tcPr>
            <w:tcW w:w="3408" w:type="dxa"/>
            <w:vAlign w:val="center"/>
          </w:tcPr>
          <w:p w14:paraId="50BA76F9" w14:textId="77777777" w:rsidR="00F574C9" w:rsidRDefault="00000000">
            <w:r>
              <w:rPr>
                <w:sz w:val="17"/>
              </w:rPr>
              <w:t>/api/v1/departments</w:t>
            </w:r>
          </w:p>
        </w:tc>
        <w:tc>
          <w:tcPr>
            <w:tcW w:w="3408" w:type="dxa"/>
            <w:vAlign w:val="center"/>
          </w:tcPr>
          <w:p w14:paraId="1C730467" w14:textId="77777777" w:rsidR="00F574C9" w:rsidRDefault="00000000">
            <w:r>
              <w:rPr>
                <w:sz w:val="17"/>
              </w:rPr>
              <w:t>Create department</w:t>
            </w:r>
          </w:p>
        </w:tc>
      </w:tr>
      <w:tr w:rsidR="00F574C9" w14:paraId="68D4DC4D" w14:textId="77777777">
        <w:trPr>
          <w:jc w:val="center"/>
        </w:trPr>
        <w:tc>
          <w:tcPr>
            <w:tcW w:w="3408" w:type="dxa"/>
            <w:vAlign w:val="center"/>
          </w:tcPr>
          <w:p w14:paraId="5FACAA3B" w14:textId="77777777" w:rsidR="00F574C9" w:rsidRDefault="00000000">
            <w:r>
              <w:rPr>
                <w:sz w:val="17"/>
              </w:rPr>
              <w:t>GET</w:t>
            </w:r>
          </w:p>
        </w:tc>
        <w:tc>
          <w:tcPr>
            <w:tcW w:w="3408" w:type="dxa"/>
            <w:vAlign w:val="center"/>
          </w:tcPr>
          <w:p w14:paraId="7E0B7A8A" w14:textId="77777777" w:rsidR="00F574C9" w:rsidRDefault="00000000">
            <w:r>
              <w:rPr>
                <w:sz w:val="17"/>
              </w:rPr>
              <w:t>/api/v1/departments</w:t>
            </w:r>
          </w:p>
        </w:tc>
        <w:tc>
          <w:tcPr>
            <w:tcW w:w="3408" w:type="dxa"/>
            <w:vAlign w:val="center"/>
          </w:tcPr>
          <w:p w14:paraId="1968E98F" w14:textId="77777777" w:rsidR="00F574C9" w:rsidRDefault="00000000">
            <w:r>
              <w:rPr>
                <w:sz w:val="17"/>
              </w:rPr>
              <w:t>List departments</w:t>
            </w:r>
          </w:p>
        </w:tc>
      </w:tr>
      <w:tr w:rsidR="00F574C9" w14:paraId="1D75D06F" w14:textId="77777777">
        <w:trPr>
          <w:jc w:val="center"/>
        </w:trPr>
        <w:tc>
          <w:tcPr>
            <w:tcW w:w="3408" w:type="dxa"/>
            <w:vAlign w:val="center"/>
          </w:tcPr>
          <w:p w14:paraId="49146F82" w14:textId="77777777" w:rsidR="00F574C9" w:rsidRDefault="00000000">
            <w:r>
              <w:rPr>
                <w:sz w:val="17"/>
              </w:rPr>
              <w:t>GET</w:t>
            </w:r>
          </w:p>
        </w:tc>
        <w:tc>
          <w:tcPr>
            <w:tcW w:w="3408" w:type="dxa"/>
            <w:vAlign w:val="center"/>
          </w:tcPr>
          <w:p w14:paraId="30069988" w14:textId="77777777" w:rsidR="00F574C9" w:rsidRDefault="00000000">
            <w:r>
              <w:rPr>
                <w:sz w:val="17"/>
              </w:rPr>
              <w:t>/api/v1/departments/{id}</w:t>
            </w:r>
          </w:p>
        </w:tc>
        <w:tc>
          <w:tcPr>
            <w:tcW w:w="3408" w:type="dxa"/>
            <w:vAlign w:val="center"/>
          </w:tcPr>
          <w:p w14:paraId="083CBEF1" w14:textId="77777777" w:rsidR="00F574C9" w:rsidRDefault="00000000">
            <w:r>
              <w:rPr>
                <w:sz w:val="17"/>
              </w:rPr>
              <w:t>Get department</w:t>
            </w:r>
          </w:p>
        </w:tc>
      </w:tr>
      <w:tr w:rsidR="00F574C9" w14:paraId="5C22A3F1" w14:textId="77777777">
        <w:trPr>
          <w:jc w:val="center"/>
        </w:trPr>
        <w:tc>
          <w:tcPr>
            <w:tcW w:w="3408" w:type="dxa"/>
            <w:vAlign w:val="center"/>
          </w:tcPr>
          <w:p w14:paraId="4BCA0498" w14:textId="77777777" w:rsidR="00F574C9" w:rsidRDefault="00000000">
            <w:r>
              <w:rPr>
                <w:sz w:val="17"/>
              </w:rPr>
              <w:t>PUT</w:t>
            </w:r>
          </w:p>
        </w:tc>
        <w:tc>
          <w:tcPr>
            <w:tcW w:w="3408" w:type="dxa"/>
            <w:vAlign w:val="center"/>
          </w:tcPr>
          <w:p w14:paraId="201F25FE" w14:textId="77777777" w:rsidR="00F574C9" w:rsidRDefault="00000000">
            <w:r>
              <w:rPr>
                <w:sz w:val="17"/>
              </w:rPr>
              <w:t>/api/v1/departments/{id}</w:t>
            </w:r>
          </w:p>
        </w:tc>
        <w:tc>
          <w:tcPr>
            <w:tcW w:w="3408" w:type="dxa"/>
            <w:vAlign w:val="center"/>
          </w:tcPr>
          <w:p w14:paraId="660154E4" w14:textId="77777777" w:rsidR="00F574C9" w:rsidRDefault="00000000">
            <w:r>
              <w:rPr>
                <w:sz w:val="17"/>
              </w:rPr>
              <w:t>Update department</w:t>
            </w:r>
          </w:p>
        </w:tc>
      </w:tr>
      <w:tr w:rsidR="00F574C9" w14:paraId="1D14E99F" w14:textId="77777777">
        <w:trPr>
          <w:jc w:val="center"/>
        </w:trPr>
        <w:tc>
          <w:tcPr>
            <w:tcW w:w="3408" w:type="dxa"/>
            <w:vAlign w:val="center"/>
          </w:tcPr>
          <w:p w14:paraId="37F82AB8" w14:textId="77777777" w:rsidR="00F574C9" w:rsidRDefault="00000000">
            <w:r>
              <w:rPr>
                <w:sz w:val="17"/>
              </w:rPr>
              <w:t>DELETE</w:t>
            </w:r>
          </w:p>
        </w:tc>
        <w:tc>
          <w:tcPr>
            <w:tcW w:w="3408" w:type="dxa"/>
            <w:vAlign w:val="center"/>
          </w:tcPr>
          <w:p w14:paraId="468BAA56" w14:textId="77777777" w:rsidR="00F574C9" w:rsidRDefault="00000000">
            <w:r>
              <w:rPr>
                <w:sz w:val="17"/>
              </w:rPr>
              <w:t>/api/v1/departments/{id}</w:t>
            </w:r>
          </w:p>
        </w:tc>
        <w:tc>
          <w:tcPr>
            <w:tcW w:w="3408" w:type="dxa"/>
            <w:vAlign w:val="center"/>
          </w:tcPr>
          <w:p w14:paraId="771288BE" w14:textId="77777777" w:rsidR="00F574C9" w:rsidRDefault="00000000">
            <w:r>
              <w:rPr>
                <w:sz w:val="17"/>
              </w:rPr>
              <w:t>Delete department</w:t>
            </w:r>
          </w:p>
        </w:tc>
      </w:tr>
      <w:tr w:rsidR="00F574C9" w14:paraId="62E90E94" w14:textId="77777777">
        <w:trPr>
          <w:jc w:val="center"/>
        </w:trPr>
        <w:tc>
          <w:tcPr>
            <w:tcW w:w="3408" w:type="dxa"/>
            <w:vAlign w:val="center"/>
          </w:tcPr>
          <w:p w14:paraId="46533155" w14:textId="77777777" w:rsidR="00F574C9" w:rsidRDefault="00000000">
            <w:r>
              <w:rPr>
                <w:sz w:val="17"/>
              </w:rPr>
              <w:t>POST</w:t>
            </w:r>
          </w:p>
        </w:tc>
        <w:tc>
          <w:tcPr>
            <w:tcW w:w="3408" w:type="dxa"/>
            <w:vAlign w:val="center"/>
          </w:tcPr>
          <w:p w14:paraId="0098690B" w14:textId="77777777" w:rsidR="00F574C9" w:rsidRDefault="00000000">
            <w:r>
              <w:rPr>
                <w:sz w:val="17"/>
              </w:rPr>
              <w:t>/api/v1/employees</w:t>
            </w:r>
          </w:p>
        </w:tc>
        <w:tc>
          <w:tcPr>
            <w:tcW w:w="3408" w:type="dxa"/>
            <w:vAlign w:val="center"/>
          </w:tcPr>
          <w:p w14:paraId="72027255" w14:textId="77777777" w:rsidR="00F574C9" w:rsidRDefault="00000000">
            <w:r>
              <w:rPr>
                <w:sz w:val="17"/>
              </w:rPr>
              <w:t>Create employee</w:t>
            </w:r>
          </w:p>
        </w:tc>
      </w:tr>
      <w:tr w:rsidR="00F574C9" w14:paraId="18FBCF69" w14:textId="77777777">
        <w:trPr>
          <w:jc w:val="center"/>
        </w:trPr>
        <w:tc>
          <w:tcPr>
            <w:tcW w:w="3408" w:type="dxa"/>
            <w:vAlign w:val="center"/>
          </w:tcPr>
          <w:p w14:paraId="21E13822" w14:textId="77777777" w:rsidR="00F574C9" w:rsidRDefault="00000000">
            <w:r>
              <w:rPr>
                <w:sz w:val="17"/>
              </w:rPr>
              <w:t>GET</w:t>
            </w:r>
          </w:p>
        </w:tc>
        <w:tc>
          <w:tcPr>
            <w:tcW w:w="3408" w:type="dxa"/>
            <w:vAlign w:val="center"/>
          </w:tcPr>
          <w:p w14:paraId="58332733" w14:textId="77777777" w:rsidR="00F574C9" w:rsidRDefault="00000000">
            <w:r>
              <w:rPr>
                <w:sz w:val="17"/>
              </w:rPr>
              <w:t>/api/v1/employees</w:t>
            </w:r>
          </w:p>
        </w:tc>
        <w:tc>
          <w:tcPr>
            <w:tcW w:w="3408" w:type="dxa"/>
            <w:vAlign w:val="center"/>
          </w:tcPr>
          <w:p w14:paraId="3D73A7DE" w14:textId="77777777" w:rsidR="00F574C9" w:rsidRDefault="00000000">
            <w:r>
              <w:rPr>
                <w:sz w:val="17"/>
              </w:rPr>
              <w:t>List employees / pagination / sorting</w:t>
            </w:r>
          </w:p>
        </w:tc>
      </w:tr>
      <w:tr w:rsidR="00F574C9" w14:paraId="05B78EE7" w14:textId="77777777">
        <w:trPr>
          <w:jc w:val="center"/>
        </w:trPr>
        <w:tc>
          <w:tcPr>
            <w:tcW w:w="3408" w:type="dxa"/>
            <w:vAlign w:val="center"/>
          </w:tcPr>
          <w:p w14:paraId="0F50A7DE" w14:textId="77777777" w:rsidR="00F574C9" w:rsidRDefault="00000000">
            <w:r>
              <w:rPr>
                <w:sz w:val="17"/>
              </w:rPr>
              <w:t>GET</w:t>
            </w:r>
          </w:p>
        </w:tc>
        <w:tc>
          <w:tcPr>
            <w:tcW w:w="3408" w:type="dxa"/>
            <w:vAlign w:val="center"/>
          </w:tcPr>
          <w:p w14:paraId="2444B662" w14:textId="77777777" w:rsidR="00F574C9" w:rsidRDefault="00000000">
            <w:r>
              <w:rPr>
                <w:sz w:val="17"/>
              </w:rPr>
              <w:t>/api/v1/employees/{id}</w:t>
            </w:r>
          </w:p>
        </w:tc>
        <w:tc>
          <w:tcPr>
            <w:tcW w:w="3408" w:type="dxa"/>
            <w:vAlign w:val="center"/>
          </w:tcPr>
          <w:p w14:paraId="7B15930F" w14:textId="77777777" w:rsidR="00F574C9" w:rsidRDefault="00000000">
            <w:r>
              <w:rPr>
                <w:sz w:val="17"/>
              </w:rPr>
              <w:t>Get employee</w:t>
            </w:r>
          </w:p>
        </w:tc>
      </w:tr>
      <w:tr w:rsidR="00F574C9" w14:paraId="51243E4A" w14:textId="77777777">
        <w:trPr>
          <w:jc w:val="center"/>
        </w:trPr>
        <w:tc>
          <w:tcPr>
            <w:tcW w:w="3408" w:type="dxa"/>
            <w:vAlign w:val="center"/>
          </w:tcPr>
          <w:p w14:paraId="6DF1EF7C" w14:textId="77777777" w:rsidR="00F574C9" w:rsidRDefault="00000000">
            <w:r>
              <w:rPr>
                <w:sz w:val="17"/>
              </w:rPr>
              <w:t>PUT</w:t>
            </w:r>
          </w:p>
        </w:tc>
        <w:tc>
          <w:tcPr>
            <w:tcW w:w="3408" w:type="dxa"/>
            <w:vAlign w:val="center"/>
          </w:tcPr>
          <w:p w14:paraId="757D5165" w14:textId="77777777" w:rsidR="00F574C9" w:rsidRDefault="00000000">
            <w:r>
              <w:rPr>
                <w:sz w:val="17"/>
              </w:rPr>
              <w:t>/api/v1/employees/{id}</w:t>
            </w:r>
          </w:p>
        </w:tc>
        <w:tc>
          <w:tcPr>
            <w:tcW w:w="3408" w:type="dxa"/>
            <w:vAlign w:val="center"/>
          </w:tcPr>
          <w:p w14:paraId="63A87884" w14:textId="77777777" w:rsidR="00F574C9" w:rsidRDefault="00000000">
            <w:r>
              <w:rPr>
                <w:sz w:val="17"/>
              </w:rPr>
              <w:t>Update employee</w:t>
            </w:r>
          </w:p>
        </w:tc>
      </w:tr>
      <w:tr w:rsidR="00F574C9" w14:paraId="26BD8471" w14:textId="77777777">
        <w:trPr>
          <w:jc w:val="center"/>
        </w:trPr>
        <w:tc>
          <w:tcPr>
            <w:tcW w:w="3408" w:type="dxa"/>
            <w:vAlign w:val="center"/>
          </w:tcPr>
          <w:p w14:paraId="76766AA8" w14:textId="77777777" w:rsidR="00F574C9" w:rsidRDefault="00000000">
            <w:r>
              <w:rPr>
                <w:sz w:val="17"/>
              </w:rPr>
              <w:t>DELETE</w:t>
            </w:r>
          </w:p>
        </w:tc>
        <w:tc>
          <w:tcPr>
            <w:tcW w:w="3408" w:type="dxa"/>
            <w:vAlign w:val="center"/>
          </w:tcPr>
          <w:p w14:paraId="37E69DB3" w14:textId="77777777" w:rsidR="00F574C9" w:rsidRDefault="00000000">
            <w:r>
              <w:rPr>
                <w:sz w:val="17"/>
              </w:rPr>
              <w:t>/api/v1/employees/{id}</w:t>
            </w:r>
          </w:p>
        </w:tc>
        <w:tc>
          <w:tcPr>
            <w:tcW w:w="3408" w:type="dxa"/>
            <w:vAlign w:val="center"/>
          </w:tcPr>
          <w:p w14:paraId="253CC0CF" w14:textId="77777777" w:rsidR="00F574C9" w:rsidRDefault="00000000">
            <w:r>
              <w:rPr>
                <w:sz w:val="17"/>
              </w:rPr>
              <w:t>Delete employee</w:t>
            </w:r>
          </w:p>
        </w:tc>
      </w:tr>
      <w:tr w:rsidR="00F574C9" w14:paraId="315583DF" w14:textId="77777777">
        <w:trPr>
          <w:jc w:val="center"/>
        </w:trPr>
        <w:tc>
          <w:tcPr>
            <w:tcW w:w="3408" w:type="dxa"/>
            <w:vAlign w:val="center"/>
          </w:tcPr>
          <w:p w14:paraId="4F8EA237" w14:textId="77777777" w:rsidR="00F574C9" w:rsidRDefault="00000000">
            <w:r>
              <w:rPr>
                <w:sz w:val="17"/>
              </w:rPr>
              <w:t>GET</w:t>
            </w:r>
          </w:p>
        </w:tc>
        <w:tc>
          <w:tcPr>
            <w:tcW w:w="3408" w:type="dxa"/>
            <w:vAlign w:val="center"/>
          </w:tcPr>
          <w:p w14:paraId="2DF1F68B" w14:textId="77777777" w:rsidR="00F574C9" w:rsidRDefault="00000000">
            <w:r>
              <w:rPr>
                <w:sz w:val="17"/>
              </w:rPr>
              <w:t>/api/v1/employees/department</w:t>
            </w:r>
          </w:p>
        </w:tc>
        <w:tc>
          <w:tcPr>
            <w:tcW w:w="3408" w:type="dxa"/>
            <w:vAlign w:val="center"/>
          </w:tcPr>
          <w:p w14:paraId="368BEED0" w14:textId="77777777" w:rsidR="00F574C9" w:rsidRDefault="00000000">
            <w:r>
              <w:rPr>
                <w:sz w:val="17"/>
              </w:rPr>
              <w:t>JPQL department search</w:t>
            </w:r>
          </w:p>
        </w:tc>
      </w:tr>
      <w:tr w:rsidR="00F574C9" w14:paraId="01238F90" w14:textId="77777777">
        <w:trPr>
          <w:jc w:val="center"/>
        </w:trPr>
        <w:tc>
          <w:tcPr>
            <w:tcW w:w="3408" w:type="dxa"/>
            <w:vAlign w:val="center"/>
          </w:tcPr>
          <w:p w14:paraId="38B0C17A" w14:textId="77777777" w:rsidR="00F574C9" w:rsidRDefault="00000000">
            <w:r>
              <w:rPr>
                <w:sz w:val="17"/>
              </w:rPr>
              <w:t>GET</w:t>
            </w:r>
          </w:p>
        </w:tc>
        <w:tc>
          <w:tcPr>
            <w:tcW w:w="3408" w:type="dxa"/>
            <w:vAlign w:val="center"/>
          </w:tcPr>
          <w:p w14:paraId="6FFB3963" w14:textId="77777777" w:rsidR="00F574C9" w:rsidRDefault="00000000">
            <w:r>
              <w:rPr>
                <w:sz w:val="17"/>
              </w:rPr>
              <w:t>/api/v1/employees/minimum-salary</w:t>
            </w:r>
          </w:p>
        </w:tc>
        <w:tc>
          <w:tcPr>
            <w:tcW w:w="3408" w:type="dxa"/>
            <w:vAlign w:val="center"/>
          </w:tcPr>
          <w:p w14:paraId="13D58387" w14:textId="77777777" w:rsidR="00F574C9" w:rsidRDefault="00000000">
            <w:r>
              <w:rPr>
                <w:sz w:val="17"/>
              </w:rPr>
              <w:t>Native minimum-salary search</w:t>
            </w:r>
          </w:p>
        </w:tc>
      </w:tr>
      <w:tr w:rsidR="00F574C9" w14:paraId="3E155AF0" w14:textId="77777777">
        <w:trPr>
          <w:jc w:val="center"/>
        </w:trPr>
        <w:tc>
          <w:tcPr>
            <w:tcW w:w="3408" w:type="dxa"/>
            <w:vAlign w:val="center"/>
          </w:tcPr>
          <w:p w14:paraId="4C473FA8" w14:textId="77777777" w:rsidR="00F574C9" w:rsidRDefault="00000000">
            <w:r>
              <w:rPr>
                <w:sz w:val="17"/>
              </w:rPr>
              <w:t>POST</w:t>
            </w:r>
          </w:p>
        </w:tc>
        <w:tc>
          <w:tcPr>
            <w:tcW w:w="3408" w:type="dxa"/>
            <w:vAlign w:val="center"/>
          </w:tcPr>
          <w:p w14:paraId="646200A6" w14:textId="77777777" w:rsidR="00F574C9" w:rsidRDefault="00000000">
            <w:r>
              <w:rPr>
                <w:sz w:val="17"/>
              </w:rPr>
              <w:t>/api/v1/attendance</w:t>
            </w:r>
          </w:p>
        </w:tc>
        <w:tc>
          <w:tcPr>
            <w:tcW w:w="3408" w:type="dxa"/>
            <w:vAlign w:val="center"/>
          </w:tcPr>
          <w:p w14:paraId="1EBFC5D6" w14:textId="77777777" w:rsidR="00F574C9" w:rsidRDefault="00000000">
            <w:r>
              <w:rPr>
                <w:sz w:val="17"/>
              </w:rPr>
              <w:t>Create attendance</w:t>
            </w:r>
          </w:p>
        </w:tc>
      </w:tr>
      <w:tr w:rsidR="00F574C9" w14:paraId="2A053AAA" w14:textId="77777777">
        <w:trPr>
          <w:jc w:val="center"/>
        </w:trPr>
        <w:tc>
          <w:tcPr>
            <w:tcW w:w="3408" w:type="dxa"/>
            <w:vAlign w:val="center"/>
          </w:tcPr>
          <w:p w14:paraId="544E8BDE" w14:textId="77777777" w:rsidR="00F574C9" w:rsidRDefault="00000000">
            <w:r>
              <w:rPr>
                <w:sz w:val="17"/>
              </w:rPr>
              <w:t>GET</w:t>
            </w:r>
          </w:p>
        </w:tc>
        <w:tc>
          <w:tcPr>
            <w:tcW w:w="3408" w:type="dxa"/>
            <w:vAlign w:val="center"/>
          </w:tcPr>
          <w:p w14:paraId="6458A5F4" w14:textId="77777777" w:rsidR="00F574C9" w:rsidRDefault="00000000">
            <w:r>
              <w:rPr>
                <w:sz w:val="17"/>
              </w:rPr>
              <w:t>/api/v1/attendance</w:t>
            </w:r>
          </w:p>
        </w:tc>
        <w:tc>
          <w:tcPr>
            <w:tcW w:w="3408" w:type="dxa"/>
            <w:vAlign w:val="center"/>
          </w:tcPr>
          <w:p w14:paraId="37E36778" w14:textId="77777777" w:rsidR="00F574C9" w:rsidRDefault="00000000">
            <w:r>
              <w:rPr>
                <w:sz w:val="17"/>
              </w:rPr>
              <w:t>List attendance</w:t>
            </w:r>
          </w:p>
        </w:tc>
      </w:tr>
      <w:tr w:rsidR="00F574C9" w14:paraId="3A89CAE8" w14:textId="77777777">
        <w:trPr>
          <w:jc w:val="center"/>
        </w:trPr>
        <w:tc>
          <w:tcPr>
            <w:tcW w:w="3408" w:type="dxa"/>
            <w:vAlign w:val="center"/>
          </w:tcPr>
          <w:p w14:paraId="25A85DF5" w14:textId="77777777" w:rsidR="00F574C9" w:rsidRDefault="00000000">
            <w:r>
              <w:rPr>
                <w:sz w:val="17"/>
              </w:rPr>
              <w:t>POST</w:t>
            </w:r>
          </w:p>
        </w:tc>
        <w:tc>
          <w:tcPr>
            <w:tcW w:w="3408" w:type="dxa"/>
            <w:vAlign w:val="center"/>
          </w:tcPr>
          <w:p w14:paraId="47293D72" w14:textId="77777777" w:rsidR="00F574C9" w:rsidRDefault="00000000">
            <w:r>
              <w:rPr>
                <w:sz w:val="17"/>
              </w:rPr>
              <w:t>/api/v1/leaves</w:t>
            </w:r>
          </w:p>
        </w:tc>
        <w:tc>
          <w:tcPr>
            <w:tcW w:w="3408" w:type="dxa"/>
            <w:vAlign w:val="center"/>
          </w:tcPr>
          <w:p w14:paraId="14271628" w14:textId="77777777" w:rsidR="00F574C9" w:rsidRDefault="00000000">
            <w:r>
              <w:rPr>
                <w:sz w:val="17"/>
              </w:rPr>
              <w:t>Create leave</w:t>
            </w:r>
          </w:p>
        </w:tc>
      </w:tr>
      <w:tr w:rsidR="00F574C9" w14:paraId="4D5BD3E0" w14:textId="77777777">
        <w:trPr>
          <w:jc w:val="center"/>
        </w:trPr>
        <w:tc>
          <w:tcPr>
            <w:tcW w:w="3408" w:type="dxa"/>
            <w:vAlign w:val="center"/>
          </w:tcPr>
          <w:p w14:paraId="5339FFF8" w14:textId="77777777" w:rsidR="00F574C9" w:rsidRDefault="00000000">
            <w:r>
              <w:rPr>
                <w:sz w:val="17"/>
              </w:rPr>
              <w:t>GET</w:t>
            </w:r>
          </w:p>
        </w:tc>
        <w:tc>
          <w:tcPr>
            <w:tcW w:w="3408" w:type="dxa"/>
            <w:vAlign w:val="center"/>
          </w:tcPr>
          <w:p w14:paraId="731DB730" w14:textId="77777777" w:rsidR="00F574C9" w:rsidRDefault="00000000">
            <w:r>
              <w:rPr>
                <w:sz w:val="17"/>
              </w:rPr>
              <w:t>/api/v1/leaves</w:t>
            </w:r>
          </w:p>
        </w:tc>
        <w:tc>
          <w:tcPr>
            <w:tcW w:w="3408" w:type="dxa"/>
            <w:vAlign w:val="center"/>
          </w:tcPr>
          <w:p w14:paraId="5609B46E" w14:textId="77777777" w:rsidR="00F574C9" w:rsidRDefault="00000000">
            <w:r>
              <w:rPr>
                <w:sz w:val="17"/>
              </w:rPr>
              <w:t>List leave</w:t>
            </w:r>
          </w:p>
        </w:tc>
      </w:tr>
      <w:tr w:rsidR="00F574C9" w14:paraId="0ABD3E7A" w14:textId="77777777">
        <w:trPr>
          <w:jc w:val="center"/>
        </w:trPr>
        <w:tc>
          <w:tcPr>
            <w:tcW w:w="3408" w:type="dxa"/>
            <w:vAlign w:val="center"/>
          </w:tcPr>
          <w:p w14:paraId="56DC1223" w14:textId="77777777" w:rsidR="00F574C9" w:rsidRDefault="00000000">
            <w:r>
              <w:rPr>
                <w:sz w:val="17"/>
              </w:rPr>
              <w:t>POST</w:t>
            </w:r>
          </w:p>
        </w:tc>
        <w:tc>
          <w:tcPr>
            <w:tcW w:w="3408" w:type="dxa"/>
            <w:vAlign w:val="center"/>
          </w:tcPr>
          <w:p w14:paraId="53B0B9C8" w14:textId="77777777" w:rsidR="00F574C9" w:rsidRDefault="00000000">
            <w:r>
              <w:rPr>
                <w:sz w:val="17"/>
              </w:rPr>
              <w:t>/api/v1/performance-reviews</w:t>
            </w:r>
          </w:p>
        </w:tc>
        <w:tc>
          <w:tcPr>
            <w:tcW w:w="3408" w:type="dxa"/>
            <w:vAlign w:val="center"/>
          </w:tcPr>
          <w:p w14:paraId="3DD40B2B" w14:textId="77777777" w:rsidR="00F574C9" w:rsidRDefault="00000000">
            <w:r>
              <w:rPr>
                <w:sz w:val="17"/>
              </w:rPr>
              <w:t>Create performance review</w:t>
            </w:r>
          </w:p>
        </w:tc>
      </w:tr>
      <w:tr w:rsidR="00F574C9" w14:paraId="030CF800" w14:textId="77777777">
        <w:trPr>
          <w:jc w:val="center"/>
        </w:trPr>
        <w:tc>
          <w:tcPr>
            <w:tcW w:w="3408" w:type="dxa"/>
            <w:vAlign w:val="center"/>
          </w:tcPr>
          <w:p w14:paraId="1912773C" w14:textId="77777777" w:rsidR="00F574C9" w:rsidRDefault="00000000">
            <w:r>
              <w:rPr>
                <w:sz w:val="17"/>
              </w:rPr>
              <w:t>GET</w:t>
            </w:r>
          </w:p>
        </w:tc>
        <w:tc>
          <w:tcPr>
            <w:tcW w:w="3408" w:type="dxa"/>
            <w:vAlign w:val="center"/>
          </w:tcPr>
          <w:p w14:paraId="7474F303" w14:textId="77777777" w:rsidR="00F574C9" w:rsidRDefault="00000000">
            <w:r>
              <w:rPr>
                <w:sz w:val="17"/>
              </w:rPr>
              <w:t>/api/v1/performance-reviews</w:t>
            </w:r>
          </w:p>
        </w:tc>
        <w:tc>
          <w:tcPr>
            <w:tcW w:w="3408" w:type="dxa"/>
            <w:vAlign w:val="center"/>
          </w:tcPr>
          <w:p w14:paraId="459BBF76" w14:textId="77777777" w:rsidR="00F574C9" w:rsidRDefault="00000000">
            <w:r>
              <w:rPr>
                <w:sz w:val="17"/>
              </w:rPr>
              <w:t>List performance reviews</w:t>
            </w:r>
          </w:p>
        </w:tc>
      </w:tr>
    </w:tbl>
    <w:p w14:paraId="2392BB38" w14:textId="77777777" w:rsidR="00F574C9" w:rsidRDefault="00F574C9"/>
    <w:p w14:paraId="4F25150F" w14:textId="77777777" w:rsidR="00F574C9" w:rsidRDefault="00000000">
      <w:pPr>
        <w:pStyle w:val="Heading1"/>
      </w:pPr>
      <w:r>
        <w:t>15. Application Flow</w:t>
      </w:r>
    </w:p>
    <w:p w14:paraId="5CA5B664" w14:textId="77777777" w:rsidR="00F574C9" w:rsidRDefault="00000000">
      <w:pPr>
        <w:jc w:val="center"/>
      </w:pPr>
      <w:r>
        <w:rPr>
          <w:b/>
        </w:rPr>
        <w:t>Client Request</w:t>
      </w:r>
      <w:r>
        <w:br/>
        <w:t>↓</w:t>
      </w:r>
      <w:r>
        <w:br/>
      </w:r>
      <w:r>
        <w:rPr>
          <w:b/>
        </w:rPr>
        <w:t>Controller</w:t>
      </w:r>
      <w:r>
        <w:br/>
        <w:t>↓</w:t>
      </w:r>
      <w:r>
        <w:br/>
      </w:r>
      <w:r>
        <w:rPr>
          <w:b/>
        </w:rPr>
        <w:t>DTO Validation</w:t>
      </w:r>
      <w:r>
        <w:br/>
        <w:t>↓</w:t>
      </w:r>
      <w:r>
        <w:br/>
      </w:r>
      <w:r>
        <w:rPr>
          <w:b/>
        </w:rPr>
        <w:t>Service Business Logic</w:t>
      </w:r>
      <w:r>
        <w:br/>
        <w:t>↓</w:t>
      </w:r>
      <w:r>
        <w:br/>
      </w:r>
      <w:r>
        <w:rPr>
          <w:b/>
        </w:rPr>
        <w:t>Mapper</w:t>
      </w:r>
      <w:r>
        <w:br/>
        <w:t>↓</w:t>
      </w:r>
      <w:r>
        <w:br/>
      </w:r>
      <w:r>
        <w:rPr>
          <w:b/>
        </w:rPr>
        <w:t>Repository</w:t>
      </w:r>
      <w:r>
        <w:br/>
        <w:t>↓</w:t>
      </w:r>
      <w:r>
        <w:br/>
      </w:r>
      <w:r>
        <w:rPr>
          <w:b/>
        </w:rPr>
        <w:t>MySQL</w:t>
      </w:r>
      <w:r>
        <w:br/>
      </w:r>
      <w:r>
        <w:lastRenderedPageBreak/>
        <w:t>↓</w:t>
      </w:r>
      <w:r>
        <w:br/>
      </w:r>
      <w:r>
        <w:rPr>
          <w:b/>
        </w:rPr>
        <w:t>DTO Response</w:t>
      </w:r>
    </w:p>
    <w:p w14:paraId="5C530147" w14:textId="77777777" w:rsidR="00F574C9" w:rsidRDefault="00000000">
      <w:pPr>
        <w:pStyle w:val="Heading1"/>
      </w:pPr>
      <w:r>
        <w:t>16. Example Requests</w:t>
      </w:r>
    </w:p>
    <w:p w14:paraId="7764F0A8" w14:textId="77777777" w:rsidR="00F574C9" w:rsidRDefault="00000000">
      <w:r>
        <w:t>Create Employee</w:t>
      </w:r>
    </w:p>
    <w:p w14:paraId="76716480" w14:textId="77777777" w:rsidR="00F574C9" w:rsidRDefault="00000000">
      <w:pPr>
        <w:ind w:left="360"/>
      </w:pPr>
      <w:r>
        <w:rPr>
          <w:rFonts w:ascii="Consolas" w:hAnsi="Consolas"/>
          <w:sz w:val="17"/>
        </w:rPr>
        <w:t>POST /api/v1/employees</w:t>
      </w:r>
      <w:r>
        <w:rPr>
          <w:rFonts w:ascii="Consolas" w:hAnsi="Consolas"/>
          <w:sz w:val="17"/>
        </w:rPr>
        <w:br/>
        <w:t>{</w:t>
      </w:r>
      <w:r>
        <w:rPr>
          <w:rFonts w:ascii="Consolas" w:hAnsi="Consolas"/>
          <w:sz w:val="17"/>
        </w:rPr>
        <w:br/>
        <w:t xml:space="preserve">  "employeeCode": "EMP004",</w:t>
      </w:r>
      <w:r>
        <w:rPr>
          <w:rFonts w:ascii="Consolas" w:hAnsi="Consolas"/>
          <w:sz w:val="17"/>
        </w:rPr>
        <w:br/>
        <w:t xml:space="preserve">  "firstName": "Priya",</w:t>
      </w:r>
      <w:r>
        <w:rPr>
          <w:rFonts w:ascii="Consolas" w:hAnsi="Consolas"/>
          <w:sz w:val="17"/>
        </w:rPr>
        <w:br/>
        <w:t xml:space="preserve">  "lastName": "Kumar",</w:t>
      </w:r>
      <w:r>
        <w:rPr>
          <w:rFonts w:ascii="Consolas" w:hAnsi="Consolas"/>
          <w:sz w:val="17"/>
        </w:rPr>
        <w:br/>
        <w:t xml:space="preserve">  "email": "priya.kumar@example.com",</w:t>
      </w:r>
      <w:r>
        <w:rPr>
          <w:rFonts w:ascii="Consolas" w:hAnsi="Consolas"/>
          <w:sz w:val="17"/>
        </w:rPr>
        <w:br/>
        <w:t xml:space="preserve">  "phone": "9876543210",</w:t>
      </w:r>
      <w:r>
        <w:rPr>
          <w:rFonts w:ascii="Consolas" w:hAnsi="Consolas"/>
          <w:sz w:val="17"/>
        </w:rPr>
        <w:br/>
        <w:t xml:space="preserve">  "jobTitle": "HR Executive",</w:t>
      </w:r>
      <w:r>
        <w:rPr>
          <w:rFonts w:ascii="Consolas" w:hAnsi="Consolas"/>
          <w:sz w:val="17"/>
        </w:rPr>
        <w:br/>
        <w:t xml:space="preserve">  "salary": 60000,</w:t>
      </w:r>
      <w:r>
        <w:rPr>
          <w:rFonts w:ascii="Consolas" w:hAnsi="Consolas"/>
          <w:sz w:val="17"/>
        </w:rPr>
        <w:br/>
        <w:t xml:space="preserve">  "joiningDate": "2026-10-08",</w:t>
      </w:r>
      <w:r>
        <w:rPr>
          <w:rFonts w:ascii="Consolas" w:hAnsi="Consolas"/>
          <w:sz w:val="17"/>
        </w:rPr>
        <w:br/>
        <w:t xml:space="preserve">  "status": "ACTIVE",</w:t>
      </w:r>
      <w:r>
        <w:rPr>
          <w:rFonts w:ascii="Consolas" w:hAnsi="Consolas"/>
          <w:sz w:val="17"/>
        </w:rPr>
        <w:br/>
        <w:t xml:space="preserve">  "departmentId": 1</w:t>
      </w:r>
      <w:r>
        <w:rPr>
          <w:rFonts w:ascii="Consolas" w:hAnsi="Consolas"/>
          <w:sz w:val="17"/>
        </w:rPr>
        <w:br/>
        <w:t>}</w:t>
      </w:r>
    </w:p>
    <w:p w14:paraId="77296BEC" w14:textId="77777777" w:rsidR="00F574C9" w:rsidRDefault="00000000">
      <w:r>
        <w:t>Employee pagination and sorting</w:t>
      </w:r>
    </w:p>
    <w:p w14:paraId="0B1E2C75" w14:textId="77777777" w:rsidR="00F574C9" w:rsidRDefault="00000000">
      <w:pPr>
        <w:ind w:left="360"/>
      </w:pPr>
      <w:r>
        <w:rPr>
          <w:rFonts w:ascii="Consolas" w:hAnsi="Consolas"/>
          <w:sz w:val="17"/>
        </w:rPr>
        <w:t>GET /api/v1/employees?page=0&amp;size=5&amp;sort=salary,desc</w:t>
      </w:r>
    </w:p>
    <w:p w14:paraId="1F9C3163" w14:textId="77777777" w:rsidR="00F574C9" w:rsidRDefault="00000000">
      <w:r>
        <w:t>Minimum salary search</w:t>
      </w:r>
    </w:p>
    <w:p w14:paraId="461F753C" w14:textId="77777777" w:rsidR="00F574C9" w:rsidRDefault="00000000">
      <w:pPr>
        <w:ind w:left="360"/>
      </w:pPr>
      <w:r>
        <w:rPr>
          <w:rFonts w:ascii="Consolas" w:hAnsi="Consolas"/>
          <w:sz w:val="17"/>
        </w:rPr>
        <w:t>GET /api/v1/employees/minimum-salary?minimumSalary=70000</w:t>
      </w:r>
    </w:p>
    <w:p w14:paraId="3FE16992" w14:textId="77777777" w:rsidR="00F574C9" w:rsidRDefault="00000000">
      <w:pPr>
        <w:pStyle w:val="Heading1"/>
      </w:pPr>
      <w:r>
        <w:t>17. Advanced Features</w:t>
      </w:r>
    </w:p>
    <w:p w14:paraId="459BD9A9" w14:textId="77777777" w:rsidR="00F574C9" w:rsidRDefault="00000000">
      <w:pPr>
        <w:pStyle w:val="ListBullet"/>
        <w:spacing w:after="40"/>
      </w:pPr>
      <w:r>
        <w:t>Transactions: service operations use @Transactional; read operations use readOnly transactions where appropriate.</w:t>
      </w:r>
    </w:p>
    <w:p w14:paraId="06F9F726" w14:textId="77777777" w:rsidR="00F574C9" w:rsidRDefault="00000000">
      <w:pPr>
        <w:pStyle w:val="ListBullet"/>
        <w:spacing w:after="40"/>
      </w:pPr>
      <w:r>
        <w:t>Auditing: createdAt and updatedAt are automatically maintained using Spring Data JPA auditing.</w:t>
      </w:r>
    </w:p>
    <w:p w14:paraId="3E8B1C9C" w14:textId="77777777" w:rsidR="00F574C9" w:rsidRDefault="00000000">
      <w:pPr>
        <w:pStyle w:val="ListBullet"/>
        <w:spacing w:after="40"/>
      </w:pPr>
      <w:r>
        <w:t>Caching: @Cacheable and @CacheEvict are used for service read/write operations.</w:t>
      </w:r>
    </w:p>
    <w:p w14:paraId="79D56229" w14:textId="77777777" w:rsidR="00F574C9" w:rsidRDefault="00000000">
      <w:pPr>
        <w:pStyle w:val="ListBullet"/>
        <w:spacing w:after="40"/>
      </w:pPr>
      <w:r>
        <w:t>Scheduling: the HR employee report scheduler is configurable through hr.scheduler.employee-report-delay.</w:t>
      </w:r>
    </w:p>
    <w:p w14:paraId="0A23C8C4" w14:textId="77777777" w:rsidR="00F574C9" w:rsidRDefault="00000000">
      <w:pPr>
        <w:pStyle w:val="ListBullet"/>
        <w:spacing w:after="40"/>
      </w:pPr>
      <w:r>
        <w:t>Actuator: health, info, metrics and loggers endpoints are exposed for monitoring.</w:t>
      </w:r>
    </w:p>
    <w:p w14:paraId="19D9C313" w14:textId="77777777" w:rsidR="00F574C9" w:rsidRDefault="00000000">
      <w:pPr>
        <w:pStyle w:val="ListBullet"/>
        <w:spacing w:after="40"/>
      </w:pPr>
      <w:r>
        <w:t>HikariCP: connection-pool sizing and pool names are configured per environment.</w:t>
      </w:r>
    </w:p>
    <w:p w14:paraId="521D6866" w14:textId="77777777" w:rsidR="00F574C9" w:rsidRDefault="00000000">
      <w:pPr>
        <w:pStyle w:val="ListBullet"/>
        <w:spacing w:after="40"/>
      </w:pPr>
      <w:r>
        <w:t>YAML Profiles: DEV, TEST and PROD datasource and operational settings are separated.</w:t>
      </w:r>
    </w:p>
    <w:p w14:paraId="4D3AE93F" w14:textId="77777777" w:rsidR="00F574C9" w:rsidRDefault="00000000">
      <w:pPr>
        <w:pStyle w:val="ListBullet"/>
        <w:spacing w:after="40"/>
      </w:pPr>
      <w:r>
        <w:t>API Versioning: REST endpoints use the /api/v1 prefix.</w:t>
      </w:r>
    </w:p>
    <w:p w14:paraId="6812E7B5" w14:textId="77777777" w:rsidR="00F574C9" w:rsidRDefault="00000000">
      <w:pPr>
        <w:pStyle w:val="Heading1"/>
      </w:pPr>
      <w:r>
        <w:t>18. Monitoring and Operations</w:t>
      </w:r>
    </w:p>
    <w:tbl>
      <w:tblPr>
        <w:tblStyle w:val="TableGrid"/>
        <w:tblW w:w="0" w:type="auto"/>
        <w:jc w:val="center"/>
        <w:tblLook w:val="04A0" w:firstRow="1" w:lastRow="0" w:firstColumn="1" w:lastColumn="0" w:noHBand="0" w:noVBand="1"/>
      </w:tblPr>
      <w:tblGrid>
        <w:gridCol w:w="3288"/>
        <w:gridCol w:w="3617"/>
        <w:gridCol w:w="3309"/>
      </w:tblGrid>
      <w:tr w:rsidR="00F574C9" w14:paraId="3543D725" w14:textId="77777777">
        <w:trPr>
          <w:jc w:val="center"/>
        </w:trPr>
        <w:tc>
          <w:tcPr>
            <w:tcW w:w="3408" w:type="dxa"/>
            <w:shd w:val="clear" w:color="auto" w:fill="D9EAF7"/>
            <w:vAlign w:val="center"/>
          </w:tcPr>
          <w:p w14:paraId="384FF215" w14:textId="77777777" w:rsidR="00F574C9" w:rsidRDefault="00000000">
            <w:r>
              <w:rPr>
                <w:b/>
                <w:sz w:val="17"/>
              </w:rPr>
              <w:t>Feature</w:t>
            </w:r>
          </w:p>
        </w:tc>
        <w:tc>
          <w:tcPr>
            <w:tcW w:w="3408" w:type="dxa"/>
            <w:shd w:val="clear" w:color="auto" w:fill="D9EAF7"/>
            <w:vAlign w:val="center"/>
          </w:tcPr>
          <w:p w14:paraId="6E06D59C" w14:textId="77777777" w:rsidR="00F574C9" w:rsidRDefault="00000000">
            <w:r>
              <w:rPr>
                <w:b/>
                <w:sz w:val="17"/>
              </w:rPr>
              <w:t>Endpoint / Configuration</w:t>
            </w:r>
          </w:p>
        </w:tc>
        <w:tc>
          <w:tcPr>
            <w:tcW w:w="3408" w:type="dxa"/>
            <w:shd w:val="clear" w:color="auto" w:fill="D9EAF7"/>
            <w:vAlign w:val="center"/>
          </w:tcPr>
          <w:p w14:paraId="173DB48A" w14:textId="77777777" w:rsidR="00F574C9" w:rsidRDefault="00000000">
            <w:r>
              <w:rPr>
                <w:b/>
                <w:sz w:val="17"/>
              </w:rPr>
              <w:t>Purpose</w:t>
            </w:r>
          </w:p>
        </w:tc>
      </w:tr>
      <w:tr w:rsidR="00F574C9" w14:paraId="11AF438E" w14:textId="77777777">
        <w:trPr>
          <w:jc w:val="center"/>
        </w:trPr>
        <w:tc>
          <w:tcPr>
            <w:tcW w:w="3408" w:type="dxa"/>
            <w:vAlign w:val="center"/>
          </w:tcPr>
          <w:p w14:paraId="06A16516" w14:textId="77777777" w:rsidR="00F574C9" w:rsidRDefault="00000000">
            <w:r>
              <w:rPr>
                <w:sz w:val="17"/>
              </w:rPr>
              <w:t>Health</w:t>
            </w:r>
          </w:p>
        </w:tc>
        <w:tc>
          <w:tcPr>
            <w:tcW w:w="3408" w:type="dxa"/>
            <w:vAlign w:val="center"/>
          </w:tcPr>
          <w:p w14:paraId="78AFAAC5" w14:textId="77777777" w:rsidR="00F574C9" w:rsidRDefault="00000000">
            <w:r>
              <w:rPr>
                <w:sz w:val="17"/>
              </w:rPr>
              <w:t>/actuator/health</w:t>
            </w:r>
          </w:p>
        </w:tc>
        <w:tc>
          <w:tcPr>
            <w:tcW w:w="3408" w:type="dxa"/>
            <w:vAlign w:val="center"/>
          </w:tcPr>
          <w:p w14:paraId="06374719" w14:textId="77777777" w:rsidR="00F574C9" w:rsidRDefault="00000000">
            <w:r>
              <w:rPr>
                <w:sz w:val="17"/>
              </w:rPr>
              <w:t>Application and database health.</w:t>
            </w:r>
          </w:p>
        </w:tc>
      </w:tr>
      <w:tr w:rsidR="00F574C9" w14:paraId="05CD66F8" w14:textId="77777777">
        <w:trPr>
          <w:jc w:val="center"/>
        </w:trPr>
        <w:tc>
          <w:tcPr>
            <w:tcW w:w="3408" w:type="dxa"/>
            <w:vAlign w:val="center"/>
          </w:tcPr>
          <w:p w14:paraId="0BBF5E47" w14:textId="77777777" w:rsidR="00F574C9" w:rsidRDefault="00000000">
            <w:r>
              <w:rPr>
                <w:sz w:val="17"/>
              </w:rPr>
              <w:t>Metrics</w:t>
            </w:r>
          </w:p>
        </w:tc>
        <w:tc>
          <w:tcPr>
            <w:tcW w:w="3408" w:type="dxa"/>
            <w:vAlign w:val="center"/>
          </w:tcPr>
          <w:p w14:paraId="47908C67" w14:textId="77777777" w:rsidR="00F574C9" w:rsidRDefault="00000000">
            <w:r>
              <w:rPr>
                <w:sz w:val="17"/>
              </w:rPr>
              <w:t>/actuator/metrics</w:t>
            </w:r>
          </w:p>
        </w:tc>
        <w:tc>
          <w:tcPr>
            <w:tcW w:w="3408" w:type="dxa"/>
            <w:vAlign w:val="center"/>
          </w:tcPr>
          <w:p w14:paraId="0F67379E" w14:textId="77777777" w:rsidR="00F574C9" w:rsidRDefault="00000000">
            <w:r>
              <w:rPr>
                <w:sz w:val="17"/>
              </w:rPr>
              <w:t>Available application metrics.</w:t>
            </w:r>
          </w:p>
        </w:tc>
      </w:tr>
      <w:tr w:rsidR="00F574C9" w14:paraId="3DEFF32F" w14:textId="77777777">
        <w:trPr>
          <w:jc w:val="center"/>
        </w:trPr>
        <w:tc>
          <w:tcPr>
            <w:tcW w:w="3408" w:type="dxa"/>
            <w:vAlign w:val="center"/>
          </w:tcPr>
          <w:p w14:paraId="33F3DEE8" w14:textId="77777777" w:rsidR="00F574C9" w:rsidRDefault="00000000">
            <w:r>
              <w:rPr>
                <w:sz w:val="17"/>
              </w:rPr>
              <w:t>HikariCP Active</w:t>
            </w:r>
          </w:p>
        </w:tc>
        <w:tc>
          <w:tcPr>
            <w:tcW w:w="3408" w:type="dxa"/>
            <w:vAlign w:val="center"/>
          </w:tcPr>
          <w:p w14:paraId="2DBB4792" w14:textId="77777777" w:rsidR="00F574C9" w:rsidRDefault="00000000">
            <w:r>
              <w:rPr>
                <w:sz w:val="17"/>
              </w:rPr>
              <w:t>/actuator/metrics/hikaricp.connections.active</w:t>
            </w:r>
          </w:p>
        </w:tc>
        <w:tc>
          <w:tcPr>
            <w:tcW w:w="3408" w:type="dxa"/>
            <w:vAlign w:val="center"/>
          </w:tcPr>
          <w:p w14:paraId="04B564FD" w14:textId="77777777" w:rsidR="00F574C9" w:rsidRDefault="00000000">
            <w:r>
              <w:rPr>
                <w:sz w:val="17"/>
              </w:rPr>
              <w:t>Active connection count.</w:t>
            </w:r>
          </w:p>
        </w:tc>
      </w:tr>
      <w:tr w:rsidR="00F574C9" w14:paraId="004B6662" w14:textId="77777777">
        <w:trPr>
          <w:jc w:val="center"/>
        </w:trPr>
        <w:tc>
          <w:tcPr>
            <w:tcW w:w="3408" w:type="dxa"/>
            <w:vAlign w:val="center"/>
          </w:tcPr>
          <w:p w14:paraId="39513189" w14:textId="77777777" w:rsidR="00F574C9" w:rsidRDefault="00000000">
            <w:r>
              <w:rPr>
                <w:sz w:val="17"/>
              </w:rPr>
              <w:t>HikariCP Max</w:t>
            </w:r>
          </w:p>
        </w:tc>
        <w:tc>
          <w:tcPr>
            <w:tcW w:w="3408" w:type="dxa"/>
            <w:vAlign w:val="center"/>
          </w:tcPr>
          <w:p w14:paraId="7AE617FA" w14:textId="77777777" w:rsidR="00F574C9" w:rsidRDefault="00000000">
            <w:r>
              <w:rPr>
                <w:sz w:val="17"/>
              </w:rPr>
              <w:t>/actuator/metrics/hikaricp.connections.max</w:t>
            </w:r>
          </w:p>
        </w:tc>
        <w:tc>
          <w:tcPr>
            <w:tcW w:w="3408" w:type="dxa"/>
            <w:vAlign w:val="center"/>
          </w:tcPr>
          <w:p w14:paraId="6832CF66" w14:textId="77777777" w:rsidR="00F574C9" w:rsidRDefault="00000000">
            <w:r>
              <w:rPr>
                <w:sz w:val="17"/>
              </w:rPr>
              <w:t>Configured maximum pool size.</w:t>
            </w:r>
          </w:p>
        </w:tc>
      </w:tr>
      <w:tr w:rsidR="00F574C9" w14:paraId="08E58E02" w14:textId="77777777">
        <w:trPr>
          <w:jc w:val="center"/>
        </w:trPr>
        <w:tc>
          <w:tcPr>
            <w:tcW w:w="3408" w:type="dxa"/>
            <w:vAlign w:val="center"/>
          </w:tcPr>
          <w:p w14:paraId="67A36769" w14:textId="77777777" w:rsidR="00F574C9" w:rsidRDefault="00000000">
            <w:r>
              <w:rPr>
                <w:sz w:val="17"/>
              </w:rPr>
              <w:t>Swagger UI</w:t>
            </w:r>
          </w:p>
        </w:tc>
        <w:tc>
          <w:tcPr>
            <w:tcW w:w="3408" w:type="dxa"/>
            <w:vAlign w:val="center"/>
          </w:tcPr>
          <w:p w14:paraId="02C30EA0" w14:textId="77777777" w:rsidR="00F574C9" w:rsidRDefault="00000000">
            <w:r>
              <w:rPr>
                <w:sz w:val="17"/>
              </w:rPr>
              <w:t>/swagger-ui/index.html</w:t>
            </w:r>
          </w:p>
        </w:tc>
        <w:tc>
          <w:tcPr>
            <w:tcW w:w="3408" w:type="dxa"/>
            <w:vAlign w:val="center"/>
          </w:tcPr>
          <w:p w14:paraId="1014CC12" w14:textId="77777777" w:rsidR="00F574C9" w:rsidRDefault="00000000">
            <w:r>
              <w:rPr>
                <w:sz w:val="17"/>
              </w:rPr>
              <w:t>Interactive API documentation.</w:t>
            </w:r>
          </w:p>
        </w:tc>
      </w:tr>
      <w:tr w:rsidR="00F574C9" w14:paraId="768DD940" w14:textId="77777777">
        <w:trPr>
          <w:jc w:val="center"/>
        </w:trPr>
        <w:tc>
          <w:tcPr>
            <w:tcW w:w="3408" w:type="dxa"/>
            <w:vAlign w:val="center"/>
          </w:tcPr>
          <w:p w14:paraId="6985A76F" w14:textId="77777777" w:rsidR="00F574C9" w:rsidRDefault="00000000">
            <w:r>
              <w:rPr>
                <w:sz w:val="17"/>
              </w:rPr>
              <w:t>OpenAPI</w:t>
            </w:r>
          </w:p>
        </w:tc>
        <w:tc>
          <w:tcPr>
            <w:tcW w:w="3408" w:type="dxa"/>
            <w:vAlign w:val="center"/>
          </w:tcPr>
          <w:p w14:paraId="47753CD1" w14:textId="77777777" w:rsidR="00F574C9" w:rsidRDefault="00000000">
            <w:r>
              <w:rPr>
                <w:sz w:val="17"/>
              </w:rPr>
              <w:t>/v3/api-docs</w:t>
            </w:r>
          </w:p>
        </w:tc>
        <w:tc>
          <w:tcPr>
            <w:tcW w:w="3408" w:type="dxa"/>
            <w:vAlign w:val="center"/>
          </w:tcPr>
          <w:p w14:paraId="77AB028D" w14:textId="77777777" w:rsidR="00F574C9" w:rsidRDefault="00000000">
            <w:r>
              <w:rPr>
                <w:sz w:val="17"/>
              </w:rPr>
              <w:t>OpenAPI specification.</w:t>
            </w:r>
          </w:p>
        </w:tc>
      </w:tr>
      <w:tr w:rsidR="00F574C9" w14:paraId="0E33F26F" w14:textId="77777777">
        <w:trPr>
          <w:jc w:val="center"/>
        </w:trPr>
        <w:tc>
          <w:tcPr>
            <w:tcW w:w="3408" w:type="dxa"/>
            <w:vAlign w:val="center"/>
          </w:tcPr>
          <w:p w14:paraId="3AD45A2C" w14:textId="77777777" w:rsidR="00F574C9" w:rsidRDefault="00000000">
            <w:r>
              <w:rPr>
                <w:sz w:val="17"/>
              </w:rPr>
              <w:t>Scheduler</w:t>
            </w:r>
          </w:p>
        </w:tc>
        <w:tc>
          <w:tcPr>
            <w:tcW w:w="3408" w:type="dxa"/>
            <w:vAlign w:val="center"/>
          </w:tcPr>
          <w:p w14:paraId="7F940F70" w14:textId="77777777" w:rsidR="00F574C9" w:rsidRDefault="00000000">
            <w:r>
              <w:rPr>
                <w:sz w:val="17"/>
              </w:rPr>
              <w:t>hr.scheduler.employee-report-delay</w:t>
            </w:r>
          </w:p>
        </w:tc>
        <w:tc>
          <w:tcPr>
            <w:tcW w:w="3408" w:type="dxa"/>
            <w:vAlign w:val="center"/>
          </w:tcPr>
          <w:p w14:paraId="6E214A80" w14:textId="77777777" w:rsidR="00F574C9" w:rsidRDefault="00000000">
            <w:r>
              <w:rPr>
                <w:sz w:val="17"/>
              </w:rPr>
              <w:t>Configurable scheduler timing.</w:t>
            </w:r>
          </w:p>
        </w:tc>
      </w:tr>
    </w:tbl>
    <w:p w14:paraId="79E84F62" w14:textId="77777777" w:rsidR="00F574C9" w:rsidRDefault="00F574C9"/>
    <w:p w14:paraId="603A523E" w14:textId="77777777" w:rsidR="00F574C9" w:rsidRDefault="00000000">
      <w:r>
        <w:t>The project uses separate application-dev.yml, application-test.yml and application-prod.yml files. Database credentials are supplied through environment variables rather than committed as plain-text secrets.</w:t>
      </w:r>
    </w:p>
    <w:p w14:paraId="3872073D" w14:textId="77777777" w:rsidR="00F574C9" w:rsidRDefault="00000000">
      <w:pPr>
        <w:pStyle w:val="Heading1"/>
      </w:pPr>
      <w:r>
        <w:lastRenderedPageBreak/>
        <w:t>19. Postman Testing Order</w:t>
      </w:r>
    </w:p>
    <w:tbl>
      <w:tblPr>
        <w:tblStyle w:val="TableGrid"/>
        <w:tblW w:w="0" w:type="auto"/>
        <w:jc w:val="center"/>
        <w:tblLook w:val="04A0" w:firstRow="1" w:lastRow="0" w:firstColumn="1" w:lastColumn="0" w:noHBand="0" w:noVBand="1"/>
      </w:tblPr>
      <w:tblGrid>
        <w:gridCol w:w="5107"/>
        <w:gridCol w:w="5107"/>
      </w:tblGrid>
      <w:tr w:rsidR="00F574C9" w14:paraId="0C3E8EBD" w14:textId="77777777">
        <w:trPr>
          <w:jc w:val="center"/>
        </w:trPr>
        <w:tc>
          <w:tcPr>
            <w:tcW w:w="5112" w:type="dxa"/>
            <w:shd w:val="clear" w:color="auto" w:fill="D9EAF7"/>
            <w:vAlign w:val="center"/>
          </w:tcPr>
          <w:p w14:paraId="098C8C86" w14:textId="77777777" w:rsidR="00F574C9" w:rsidRDefault="00000000">
            <w:r>
              <w:rPr>
                <w:b/>
                <w:sz w:val="17"/>
              </w:rPr>
              <w:t>Step</w:t>
            </w:r>
          </w:p>
        </w:tc>
        <w:tc>
          <w:tcPr>
            <w:tcW w:w="5112" w:type="dxa"/>
            <w:shd w:val="clear" w:color="auto" w:fill="D9EAF7"/>
            <w:vAlign w:val="center"/>
          </w:tcPr>
          <w:p w14:paraId="6FF7B097" w14:textId="77777777" w:rsidR="00F574C9" w:rsidRDefault="00000000">
            <w:r>
              <w:rPr>
                <w:b/>
                <w:sz w:val="17"/>
              </w:rPr>
              <w:t>Test</w:t>
            </w:r>
          </w:p>
        </w:tc>
      </w:tr>
      <w:tr w:rsidR="00F574C9" w14:paraId="51D9129B" w14:textId="77777777">
        <w:trPr>
          <w:jc w:val="center"/>
        </w:trPr>
        <w:tc>
          <w:tcPr>
            <w:tcW w:w="5112" w:type="dxa"/>
            <w:vAlign w:val="center"/>
          </w:tcPr>
          <w:p w14:paraId="56F6A221" w14:textId="77777777" w:rsidR="00F574C9" w:rsidRDefault="00000000">
            <w:r>
              <w:rPr>
                <w:sz w:val="17"/>
              </w:rPr>
              <w:t>1</w:t>
            </w:r>
          </w:p>
        </w:tc>
        <w:tc>
          <w:tcPr>
            <w:tcW w:w="5112" w:type="dxa"/>
            <w:vAlign w:val="center"/>
          </w:tcPr>
          <w:p w14:paraId="4EB6B20A" w14:textId="77777777" w:rsidR="00F574C9" w:rsidRDefault="00000000">
            <w:r>
              <w:rPr>
                <w:sz w:val="17"/>
              </w:rPr>
              <w:t>Basic Authentication / authorized request</w:t>
            </w:r>
          </w:p>
        </w:tc>
      </w:tr>
      <w:tr w:rsidR="00F574C9" w14:paraId="1D131DED" w14:textId="77777777">
        <w:trPr>
          <w:jc w:val="center"/>
        </w:trPr>
        <w:tc>
          <w:tcPr>
            <w:tcW w:w="5112" w:type="dxa"/>
            <w:vAlign w:val="center"/>
          </w:tcPr>
          <w:p w14:paraId="0FABB082" w14:textId="77777777" w:rsidR="00F574C9" w:rsidRDefault="00000000">
            <w:r>
              <w:rPr>
                <w:sz w:val="17"/>
              </w:rPr>
              <w:t>2</w:t>
            </w:r>
          </w:p>
        </w:tc>
        <w:tc>
          <w:tcPr>
            <w:tcW w:w="5112" w:type="dxa"/>
            <w:vAlign w:val="center"/>
          </w:tcPr>
          <w:p w14:paraId="489F29CB" w14:textId="77777777" w:rsidR="00F574C9" w:rsidRDefault="00000000">
            <w:r>
              <w:rPr>
                <w:sz w:val="17"/>
              </w:rPr>
              <w:t>Create department</w:t>
            </w:r>
          </w:p>
        </w:tc>
      </w:tr>
      <w:tr w:rsidR="00F574C9" w14:paraId="55134E43" w14:textId="77777777">
        <w:trPr>
          <w:jc w:val="center"/>
        </w:trPr>
        <w:tc>
          <w:tcPr>
            <w:tcW w:w="5112" w:type="dxa"/>
            <w:vAlign w:val="center"/>
          </w:tcPr>
          <w:p w14:paraId="016FC406" w14:textId="77777777" w:rsidR="00F574C9" w:rsidRDefault="00000000">
            <w:r>
              <w:rPr>
                <w:sz w:val="17"/>
              </w:rPr>
              <w:t>3</w:t>
            </w:r>
          </w:p>
        </w:tc>
        <w:tc>
          <w:tcPr>
            <w:tcW w:w="5112" w:type="dxa"/>
            <w:vAlign w:val="center"/>
          </w:tcPr>
          <w:p w14:paraId="37BFD320" w14:textId="77777777" w:rsidR="00F574C9" w:rsidRDefault="00000000">
            <w:r>
              <w:rPr>
                <w:sz w:val="17"/>
              </w:rPr>
              <w:t>Create employee</w:t>
            </w:r>
          </w:p>
        </w:tc>
      </w:tr>
      <w:tr w:rsidR="00F574C9" w14:paraId="649C800F" w14:textId="77777777">
        <w:trPr>
          <w:jc w:val="center"/>
        </w:trPr>
        <w:tc>
          <w:tcPr>
            <w:tcW w:w="5112" w:type="dxa"/>
            <w:vAlign w:val="center"/>
          </w:tcPr>
          <w:p w14:paraId="60AE4B43" w14:textId="77777777" w:rsidR="00F574C9" w:rsidRDefault="00000000">
            <w:r>
              <w:rPr>
                <w:sz w:val="17"/>
              </w:rPr>
              <w:t>4</w:t>
            </w:r>
          </w:p>
        </w:tc>
        <w:tc>
          <w:tcPr>
            <w:tcW w:w="5112" w:type="dxa"/>
            <w:vAlign w:val="center"/>
          </w:tcPr>
          <w:p w14:paraId="198A2AE6" w14:textId="77777777" w:rsidR="00F574C9" w:rsidRDefault="00000000">
            <w:r>
              <w:rPr>
                <w:sz w:val="17"/>
              </w:rPr>
              <w:t>Get employee</w:t>
            </w:r>
          </w:p>
        </w:tc>
      </w:tr>
      <w:tr w:rsidR="00F574C9" w14:paraId="05B93043" w14:textId="77777777">
        <w:trPr>
          <w:jc w:val="center"/>
        </w:trPr>
        <w:tc>
          <w:tcPr>
            <w:tcW w:w="5112" w:type="dxa"/>
            <w:vAlign w:val="center"/>
          </w:tcPr>
          <w:p w14:paraId="62E9BCBA" w14:textId="77777777" w:rsidR="00F574C9" w:rsidRDefault="00000000">
            <w:r>
              <w:rPr>
                <w:sz w:val="17"/>
              </w:rPr>
              <w:t>5</w:t>
            </w:r>
          </w:p>
        </w:tc>
        <w:tc>
          <w:tcPr>
            <w:tcW w:w="5112" w:type="dxa"/>
            <w:vAlign w:val="center"/>
          </w:tcPr>
          <w:p w14:paraId="3BFA2062" w14:textId="77777777" w:rsidR="00F574C9" w:rsidRDefault="00000000">
            <w:r>
              <w:rPr>
                <w:sz w:val="17"/>
              </w:rPr>
              <w:t>Update employee</w:t>
            </w:r>
          </w:p>
        </w:tc>
      </w:tr>
      <w:tr w:rsidR="00F574C9" w14:paraId="3B6ED542" w14:textId="77777777">
        <w:trPr>
          <w:jc w:val="center"/>
        </w:trPr>
        <w:tc>
          <w:tcPr>
            <w:tcW w:w="5112" w:type="dxa"/>
            <w:vAlign w:val="center"/>
          </w:tcPr>
          <w:p w14:paraId="2C7D39F5" w14:textId="77777777" w:rsidR="00F574C9" w:rsidRDefault="00000000">
            <w:r>
              <w:rPr>
                <w:sz w:val="17"/>
              </w:rPr>
              <w:t>6</w:t>
            </w:r>
          </w:p>
        </w:tc>
        <w:tc>
          <w:tcPr>
            <w:tcW w:w="5112" w:type="dxa"/>
            <w:vAlign w:val="center"/>
          </w:tcPr>
          <w:p w14:paraId="5B2527A5" w14:textId="77777777" w:rsidR="00F574C9" w:rsidRDefault="00000000">
            <w:r>
              <w:rPr>
                <w:sz w:val="17"/>
              </w:rPr>
              <w:t>List employees with pagination and sorting</w:t>
            </w:r>
          </w:p>
        </w:tc>
      </w:tr>
      <w:tr w:rsidR="00F574C9" w14:paraId="00A93257" w14:textId="77777777">
        <w:trPr>
          <w:jc w:val="center"/>
        </w:trPr>
        <w:tc>
          <w:tcPr>
            <w:tcW w:w="5112" w:type="dxa"/>
            <w:vAlign w:val="center"/>
          </w:tcPr>
          <w:p w14:paraId="25F82988" w14:textId="77777777" w:rsidR="00F574C9" w:rsidRDefault="00000000">
            <w:r>
              <w:rPr>
                <w:sz w:val="17"/>
              </w:rPr>
              <w:t>7</w:t>
            </w:r>
          </w:p>
        </w:tc>
        <w:tc>
          <w:tcPr>
            <w:tcW w:w="5112" w:type="dxa"/>
            <w:vAlign w:val="center"/>
          </w:tcPr>
          <w:p w14:paraId="3C5E171B" w14:textId="77777777" w:rsidR="00F574C9" w:rsidRDefault="00000000">
            <w:r>
              <w:rPr>
                <w:sz w:val="17"/>
              </w:rPr>
              <w:t>JPQL department search</w:t>
            </w:r>
          </w:p>
        </w:tc>
      </w:tr>
      <w:tr w:rsidR="00F574C9" w14:paraId="2EDF63A7" w14:textId="77777777">
        <w:trPr>
          <w:jc w:val="center"/>
        </w:trPr>
        <w:tc>
          <w:tcPr>
            <w:tcW w:w="5112" w:type="dxa"/>
            <w:vAlign w:val="center"/>
          </w:tcPr>
          <w:p w14:paraId="75FCEAAD" w14:textId="77777777" w:rsidR="00F574C9" w:rsidRDefault="00000000">
            <w:r>
              <w:rPr>
                <w:sz w:val="17"/>
              </w:rPr>
              <w:t>8</w:t>
            </w:r>
          </w:p>
        </w:tc>
        <w:tc>
          <w:tcPr>
            <w:tcW w:w="5112" w:type="dxa"/>
            <w:vAlign w:val="center"/>
          </w:tcPr>
          <w:p w14:paraId="02C3DC19" w14:textId="77777777" w:rsidR="00F574C9" w:rsidRDefault="00000000">
            <w:r>
              <w:rPr>
                <w:sz w:val="17"/>
              </w:rPr>
              <w:t>Native minimum-salary search</w:t>
            </w:r>
          </w:p>
        </w:tc>
      </w:tr>
      <w:tr w:rsidR="00F574C9" w14:paraId="49FE927A" w14:textId="77777777">
        <w:trPr>
          <w:jc w:val="center"/>
        </w:trPr>
        <w:tc>
          <w:tcPr>
            <w:tcW w:w="5112" w:type="dxa"/>
            <w:vAlign w:val="center"/>
          </w:tcPr>
          <w:p w14:paraId="4AFEDCD4" w14:textId="77777777" w:rsidR="00F574C9" w:rsidRDefault="00000000">
            <w:r>
              <w:rPr>
                <w:sz w:val="17"/>
              </w:rPr>
              <w:t>9</w:t>
            </w:r>
          </w:p>
        </w:tc>
        <w:tc>
          <w:tcPr>
            <w:tcW w:w="5112" w:type="dxa"/>
            <w:vAlign w:val="center"/>
          </w:tcPr>
          <w:p w14:paraId="2E6A95B8" w14:textId="77777777" w:rsidR="00F574C9" w:rsidRDefault="00000000">
            <w:r>
              <w:rPr>
                <w:sz w:val="17"/>
              </w:rPr>
              <w:t>Attendance APIs</w:t>
            </w:r>
          </w:p>
        </w:tc>
      </w:tr>
      <w:tr w:rsidR="00F574C9" w14:paraId="7527C4FE" w14:textId="77777777">
        <w:trPr>
          <w:jc w:val="center"/>
        </w:trPr>
        <w:tc>
          <w:tcPr>
            <w:tcW w:w="5112" w:type="dxa"/>
            <w:vAlign w:val="center"/>
          </w:tcPr>
          <w:p w14:paraId="46463BF8" w14:textId="77777777" w:rsidR="00F574C9" w:rsidRDefault="00000000">
            <w:r>
              <w:rPr>
                <w:sz w:val="17"/>
              </w:rPr>
              <w:t>10</w:t>
            </w:r>
          </w:p>
        </w:tc>
        <w:tc>
          <w:tcPr>
            <w:tcW w:w="5112" w:type="dxa"/>
            <w:vAlign w:val="center"/>
          </w:tcPr>
          <w:p w14:paraId="0F777748" w14:textId="77777777" w:rsidR="00F574C9" w:rsidRDefault="00000000">
            <w:r>
              <w:rPr>
                <w:sz w:val="17"/>
              </w:rPr>
              <w:t>Leave APIs</w:t>
            </w:r>
          </w:p>
        </w:tc>
      </w:tr>
      <w:tr w:rsidR="00F574C9" w14:paraId="0DEAF818" w14:textId="77777777">
        <w:trPr>
          <w:jc w:val="center"/>
        </w:trPr>
        <w:tc>
          <w:tcPr>
            <w:tcW w:w="5112" w:type="dxa"/>
            <w:vAlign w:val="center"/>
          </w:tcPr>
          <w:p w14:paraId="11BD3B30" w14:textId="77777777" w:rsidR="00F574C9" w:rsidRDefault="00000000">
            <w:r>
              <w:rPr>
                <w:sz w:val="17"/>
              </w:rPr>
              <w:t>11</w:t>
            </w:r>
          </w:p>
        </w:tc>
        <w:tc>
          <w:tcPr>
            <w:tcW w:w="5112" w:type="dxa"/>
            <w:vAlign w:val="center"/>
          </w:tcPr>
          <w:p w14:paraId="23945E1B" w14:textId="77777777" w:rsidR="00F574C9" w:rsidRDefault="00000000">
            <w:r>
              <w:rPr>
                <w:sz w:val="17"/>
              </w:rPr>
              <w:t>Performance Review APIs</w:t>
            </w:r>
          </w:p>
        </w:tc>
      </w:tr>
      <w:tr w:rsidR="00F574C9" w14:paraId="41E260EC" w14:textId="77777777">
        <w:trPr>
          <w:jc w:val="center"/>
        </w:trPr>
        <w:tc>
          <w:tcPr>
            <w:tcW w:w="5112" w:type="dxa"/>
            <w:vAlign w:val="center"/>
          </w:tcPr>
          <w:p w14:paraId="0A3C72BC" w14:textId="77777777" w:rsidR="00F574C9" w:rsidRDefault="00000000">
            <w:r>
              <w:rPr>
                <w:sz w:val="17"/>
              </w:rPr>
              <w:t>12</w:t>
            </w:r>
          </w:p>
        </w:tc>
        <w:tc>
          <w:tcPr>
            <w:tcW w:w="5112" w:type="dxa"/>
            <w:vAlign w:val="center"/>
          </w:tcPr>
          <w:p w14:paraId="4C0A4ABF" w14:textId="77777777" w:rsidR="00F574C9" w:rsidRDefault="00000000">
            <w:r>
              <w:rPr>
                <w:sz w:val="17"/>
              </w:rPr>
              <w:t>Validation failure</w:t>
            </w:r>
          </w:p>
        </w:tc>
      </w:tr>
      <w:tr w:rsidR="00F574C9" w14:paraId="5A542324" w14:textId="77777777">
        <w:trPr>
          <w:jc w:val="center"/>
        </w:trPr>
        <w:tc>
          <w:tcPr>
            <w:tcW w:w="5112" w:type="dxa"/>
            <w:vAlign w:val="center"/>
          </w:tcPr>
          <w:p w14:paraId="24AD07EA" w14:textId="77777777" w:rsidR="00F574C9" w:rsidRDefault="00000000">
            <w:r>
              <w:rPr>
                <w:sz w:val="17"/>
              </w:rPr>
              <w:t>13</w:t>
            </w:r>
          </w:p>
        </w:tc>
        <w:tc>
          <w:tcPr>
            <w:tcW w:w="5112" w:type="dxa"/>
            <w:vAlign w:val="center"/>
          </w:tcPr>
          <w:p w14:paraId="1D156F1B" w14:textId="77777777" w:rsidR="00F574C9" w:rsidRDefault="00000000">
            <w:r>
              <w:rPr>
                <w:sz w:val="17"/>
              </w:rPr>
              <w:t>Missing resource / 404</w:t>
            </w:r>
          </w:p>
        </w:tc>
      </w:tr>
      <w:tr w:rsidR="00F574C9" w14:paraId="2C581CA6" w14:textId="77777777">
        <w:trPr>
          <w:jc w:val="center"/>
        </w:trPr>
        <w:tc>
          <w:tcPr>
            <w:tcW w:w="5112" w:type="dxa"/>
            <w:vAlign w:val="center"/>
          </w:tcPr>
          <w:p w14:paraId="68D50F17" w14:textId="77777777" w:rsidR="00F574C9" w:rsidRDefault="00000000">
            <w:r>
              <w:rPr>
                <w:sz w:val="17"/>
              </w:rPr>
              <w:t>14</w:t>
            </w:r>
          </w:p>
        </w:tc>
        <w:tc>
          <w:tcPr>
            <w:tcW w:w="5112" w:type="dxa"/>
            <w:vAlign w:val="center"/>
          </w:tcPr>
          <w:p w14:paraId="50B0DE97" w14:textId="77777777" w:rsidR="00F574C9" w:rsidRDefault="00000000">
            <w:r>
              <w:rPr>
                <w:sz w:val="17"/>
              </w:rPr>
              <w:t>Duplicate constraint / 409</w:t>
            </w:r>
          </w:p>
        </w:tc>
      </w:tr>
      <w:tr w:rsidR="00F574C9" w14:paraId="260E0421" w14:textId="77777777">
        <w:trPr>
          <w:jc w:val="center"/>
        </w:trPr>
        <w:tc>
          <w:tcPr>
            <w:tcW w:w="5112" w:type="dxa"/>
            <w:vAlign w:val="center"/>
          </w:tcPr>
          <w:p w14:paraId="4B4FE552" w14:textId="77777777" w:rsidR="00F574C9" w:rsidRDefault="00000000">
            <w:r>
              <w:rPr>
                <w:sz w:val="17"/>
              </w:rPr>
              <w:t>15</w:t>
            </w:r>
          </w:p>
        </w:tc>
        <w:tc>
          <w:tcPr>
            <w:tcW w:w="5112" w:type="dxa"/>
            <w:vAlign w:val="center"/>
          </w:tcPr>
          <w:p w14:paraId="531D4C89" w14:textId="77777777" w:rsidR="00F574C9" w:rsidRDefault="00000000">
            <w:r>
              <w:rPr>
                <w:sz w:val="17"/>
              </w:rPr>
              <w:t>Actuator and Swagger</w:t>
            </w:r>
          </w:p>
        </w:tc>
      </w:tr>
    </w:tbl>
    <w:p w14:paraId="02C13019" w14:textId="77777777" w:rsidR="00F574C9" w:rsidRDefault="00F574C9"/>
    <w:p w14:paraId="485ED4D9" w14:textId="77777777" w:rsidR="00F574C9" w:rsidRDefault="00000000">
      <w:pPr>
        <w:pStyle w:val="Heading1"/>
      </w:pPr>
      <w:r>
        <w:t>20. Snapshots of HR Management System</w:t>
      </w:r>
    </w:p>
    <w:p w14:paraId="79185149" w14:textId="77777777" w:rsidR="00F574C9" w:rsidRDefault="00000000">
      <w:r>
        <w:t>The following snapshots are taken from the project's actual Postman testing evidence.</w:t>
      </w:r>
    </w:p>
    <w:p w14:paraId="34F3672A" w14:textId="77777777" w:rsidR="00F574C9" w:rsidRDefault="00000000">
      <w:r>
        <w:rPr>
          <w:b/>
        </w:rPr>
        <w:t>A. Successful Employee API Response</w:t>
      </w:r>
    </w:p>
    <w:p w14:paraId="78C983A8" w14:textId="77777777" w:rsidR="00F574C9" w:rsidRDefault="00000000">
      <w:pPr>
        <w:jc w:val="center"/>
      </w:pPr>
      <w:r>
        <w:rPr>
          <w:noProof/>
        </w:rPr>
        <w:drawing>
          <wp:inline distT="0" distB="0" distL="0" distR="0" wp14:anchorId="498045FB" wp14:editId="59098433">
            <wp:extent cx="5669280" cy="28549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669280" cy="2854953"/>
                    </a:xfrm>
                    <a:prstGeom prst="rect">
                      <a:avLst/>
                    </a:prstGeom>
                  </pic:spPr>
                </pic:pic>
              </a:graphicData>
            </a:graphic>
          </wp:inline>
        </w:drawing>
      </w:r>
    </w:p>
    <w:p w14:paraId="65CCB638" w14:textId="77777777" w:rsidR="00F574C9" w:rsidRDefault="00000000">
      <w:r>
        <w:rPr>
          <w:b/>
        </w:rPr>
        <w:t>B. Validation Error Response</w:t>
      </w:r>
    </w:p>
    <w:p w14:paraId="79777BA6" w14:textId="77777777" w:rsidR="00F574C9" w:rsidRDefault="00000000">
      <w:pPr>
        <w:jc w:val="center"/>
      </w:pPr>
      <w:r>
        <w:rPr>
          <w:noProof/>
        </w:rPr>
        <w:lastRenderedPageBreak/>
        <w:drawing>
          <wp:inline distT="0" distB="0" distL="0" distR="0" wp14:anchorId="5D218672" wp14:editId="6A2FAF29">
            <wp:extent cx="5669280" cy="28254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669280" cy="2825407"/>
                    </a:xfrm>
                    <a:prstGeom prst="rect">
                      <a:avLst/>
                    </a:prstGeom>
                  </pic:spPr>
                </pic:pic>
              </a:graphicData>
            </a:graphic>
          </wp:inline>
        </w:drawing>
      </w:r>
    </w:p>
    <w:p w14:paraId="77CF926D" w14:textId="77777777" w:rsidR="00F574C9" w:rsidRDefault="00000000">
      <w:r>
        <w:rPr>
          <w:b/>
        </w:rPr>
        <w:t>C. Duplicate Constraint Response</w:t>
      </w:r>
    </w:p>
    <w:p w14:paraId="71315B00" w14:textId="77777777" w:rsidR="00F574C9" w:rsidRDefault="00000000">
      <w:pPr>
        <w:jc w:val="center"/>
      </w:pPr>
      <w:r>
        <w:rPr>
          <w:noProof/>
        </w:rPr>
        <w:drawing>
          <wp:inline distT="0" distB="0" distL="0" distR="0" wp14:anchorId="425F9960" wp14:editId="688BDDC6">
            <wp:extent cx="5669280" cy="28605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669280" cy="2860510"/>
                    </a:xfrm>
                    <a:prstGeom prst="rect">
                      <a:avLst/>
                    </a:prstGeom>
                  </pic:spPr>
                </pic:pic>
              </a:graphicData>
            </a:graphic>
          </wp:inline>
        </w:drawing>
      </w:r>
    </w:p>
    <w:p w14:paraId="0D7D1580" w14:textId="77777777" w:rsidR="00F574C9" w:rsidRDefault="00000000">
      <w:r>
        <w:rPr>
          <w:b/>
          <w:sz w:val="20"/>
        </w:rPr>
        <w:t>D. Additional Postman API Snapshots</w:t>
      </w:r>
    </w:p>
    <w:p w14:paraId="12AE84C7" w14:textId="77777777" w:rsidR="00F574C9" w:rsidRDefault="00000000">
      <w:r>
        <w:rPr>
          <w:sz w:val="20"/>
        </w:rPr>
        <w:t>The following screenshots are authentic Postman test results from the HR Employee Management System.</w:t>
      </w:r>
    </w:p>
    <w:p w14:paraId="4C287F63" w14:textId="77777777" w:rsidR="00F574C9" w:rsidRDefault="00000000">
      <w:r>
        <w:rPr>
          <w:b/>
          <w:sz w:val="20"/>
        </w:rPr>
        <w:t>Duplicate employee constraint — 409 Conflict</w:t>
      </w:r>
    </w:p>
    <w:p w14:paraId="48ABE28A" w14:textId="77777777" w:rsidR="00F574C9" w:rsidRDefault="00000000">
      <w:pPr>
        <w:jc w:val="center"/>
      </w:pPr>
      <w:r>
        <w:rPr>
          <w:noProof/>
        </w:rPr>
        <w:lastRenderedPageBreak/>
        <w:drawing>
          <wp:inline distT="0" distB="0" distL="0" distR="0" wp14:anchorId="58C7F654" wp14:editId="0A41E8F5">
            <wp:extent cx="5669280" cy="354513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5669280" cy="3545131"/>
                    </a:xfrm>
                    <a:prstGeom prst="rect">
                      <a:avLst/>
                    </a:prstGeom>
                  </pic:spPr>
                </pic:pic>
              </a:graphicData>
            </a:graphic>
          </wp:inline>
        </w:drawing>
      </w:r>
    </w:p>
    <w:p w14:paraId="051E9F5A" w14:textId="77777777" w:rsidR="00F574C9" w:rsidRDefault="00000000">
      <w:r>
        <w:rPr>
          <w:b/>
          <w:sz w:val="20"/>
        </w:rPr>
        <w:t>Employee validation test — 400 Bad Request</w:t>
      </w:r>
    </w:p>
    <w:p w14:paraId="02D403A9" w14:textId="77777777" w:rsidR="00F574C9" w:rsidRDefault="00000000">
      <w:pPr>
        <w:jc w:val="center"/>
      </w:pPr>
      <w:r>
        <w:rPr>
          <w:noProof/>
        </w:rPr>
        <w:drawing>
          <wp:inline distT="0" distB="0" distL="0" distR="0" wp14:anchorId="1D92BCD2" wp14:editId="21629883">
            <wp:extent cx="5669280" cy="36028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669280" cy="3602815"/>
                    </a:xfrm>
                    <a:prstGeom prst="rect">
                      <a:avLst/>
                    </a:prstGeom>
                  </pic:spPr>
                </pic:pic>
              </a:graphicData>
            </a:graphic>
          </wp:inline>
        </w:drawing>
      </w:r>
    </w:p>
    <w:p w14:paraId="1A9D1435" w14:textId="77777777" w:rsidR="00F574C9" w:rsidRDefault="00000000">
      <w:r>
        <w:rPr>
          <w:b/>
          <w:sz w:val="20"/>
        </w:rPr>
        <w:t>Employee GET by ID — 200 OK</w:t>
      </w:r>
    </w:p>
    <w:p w14:paraId="171CF65F" w14:textId="77777777" w:rsidR="00F574C9" w:rsidRDefault="00000000">
      <w:pPr>
        <w:jc w:val="center"/>
      </w:pPr>
      <w:r>
        <w:rPr>
          <w:noProof/>
        </w:rPr>
        <w:lastRenderedPageBreak/>
        <w:drawing>
          <wp:inline distT="0" distB="0" distL="0" distR="0" wp14:anchorId="5E81935C" wp14:editId="2BFF0BFC">
            <wp:extent cx="5669280" cy="35938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3"/>
                    <a:stretch>
                      <a:fillRect/>
                    </a:stretch>
                  </pic:blipFill>
                  <pic:spPr>
                    <a:xfrm>
                      <a:off x="0" y="0"/>
                      <a:ext cx="5669280" cy="3593831"/>
                    </a:xfrm>
                    <a:prstGeom prst="rect">
                      <a:avLst/>
                    </a:prstGeom>
                  </pic:spPr>
                </pic:pic>
              </a:graphicData>
            </a:graphic>
          </wp:inline>
        </w:drawing>
      </w:r>
    </w:p>
    <w:p w14:paraId="4D245F12" w14:textId="77777777" w:rsidR="00F574C9" w:rsidRDefault="00000000">
      <w:pPr>
        <w:pStyle w:val="Heading1"/>
      </w:pPr>
      <w:r>
        <w:t>21. Common Errors</w:t>
      </w:r>
    </w:p>
    <w:tbl>
      <w:tblPr>
        <w:tblStyle w:val="TableGrid"/>
        <w:tblW w:w="0" w:type="auto"/>
        <w:jc w:val="center"/>
        <w:tblLook w:val="04A0" w:firstRow="1" w:lastRow="0" w:firstColumn="1" w:lastColumn="0" w:noHBand="0" w:noVBand="1"/>
      </w:tblPr>
      <w:tblGrid>
        <w:gridCol w:w="5107"/>
        <w:gridCol w:w="5107"/>
      </w:tblGrid>
      <w:tr w:rsidR="00F574C9" w14:paraId="484ED7C6" w14:textId="77777777">
        <w:trPr>
          <w:jc w:val="center"/>
        </w:trPr>
        <w:tc>
          <w:tcPr>
            <w:tcW w:w="5112" w:type="dxa"/>
            <w:shd w:val="clear" w:color="auto" w:fill="D9EAF7"/>
            <w:vAlign w:val="center"/>
          </w:tcPr>
          <w:p w14:paraId="07601719" w14:textId="77777777" w:rsidR="00F574C9" w:rsidRDefault="00000000">
            <w:r>
              <w:rPr>
                <w:b/>
                <w:sz w:val="17"/>
              </w:rPr>
              <w:t>Error</w:t>
            </w:r>
          </w:p>
        </w:tc>
        <w:tc>
          <w:tcPr>
            <w:tcW w:w="5112" w:type="dxa"/>
            <w:shd w:val="clear" w:color="auto" w:fill="D9EAF7"/>
            <w:vAlign w:val="center"/>
          </w:tcPr>
          <w:p w14:paraId="0C62E098" w14:textId="77777777" w:rsidR="00F574C9" w:rsidRDefault="00000000">
            <w:r>
              <w:rPr>
                <w:b/>
                <w:sz w:val="17"/>
              </w:rPr>
              <w:t>Solution</w:t>
            </w:r>
          </w:p>
        </w:tc>
      </w:tr>
      <w:tr w:rsidR="00F574C9" w14:paraId="72A8592B" w14:textId="77777777">
        <w:trPr>
          <w:jc w:val="center"/>
        </w:trPr>
        <w:tc>
          <w:tcPr>
            <w:tcW w:w="5112" w:type="dxa"/>
            <w:vAlign w:val="center"/>
          </w:tcPr>
          <w:p w14:paraId="13B89562" w14:textId="77777777" w:rsidR="00F574C9" w:rsidRDefault="00000000">
            <w:r>
              <w:rPr>
                <w:sz w:val="17"/>
              </w:rPr>
              <w:t>401 Unauthorized</w:t>
            </w:r>
          </w:p>
        </w:tc>
        <w:tc>
          <w:tcPr>
            <w:tcW w:w="5112" w:type="dxa"/>
            <w:vAlign w:val="center"/>
          </w:tcPr>
          <w:p w14:paraId="2B478AE6" w14:textId="77777777" w:rsidR="00F574C9" w:rsidRDefault="00000000">
            <w:r>
              <w:rPr>
                <w:sz w:val="17"/>
              </w:rPr>
              <w:t>Provide valid Basic Authentication credentials.</w:t>
            </w:r>
          </w:p>
        </w:tc>
      </w:tr>
      <w:tr w:rsidR="00F574C9" w14:paraId="0387BD9C" w14:textId="77777777">
        <w:trPr>
          <w:jc w:val="center"/>
        </w:trPr>
        <w:tc>
          <w:tcPr>
            <w:tcW w:w="5112" w:type="dxa"/>
            <w:vAlign w:val="center"/>
          </w:tcPr>
          <w:p w14:paraId="3F71A8A1" w14:textId="77777777" w:rsidR="00F574C9" w:rsidRDefault="00000000">
            <w:r>
              <w:rPr>
                <w:sz w:val="17"/>
              </w:rPr>
              <w:t>403 Forbidden</w:t>
            </w:r>
          </w:p>
        </w:tc>
        <w:tc>
          <w:tcPr>
            <w:tcW w:w="5112" w:type="dxa"/>
            <w:vAlign w:val="center"/>
          </w:tcPr>
          <w:p w14:paraId="065EF272" w14:textId="77777777" w:rsidR="00F574C9" w:rsidRDefault="00000000">
            <w:r>
              <w:rPr>
                <w:sz w:val="17"/>
              </w:rPr>
              <w:t>Verify the authenticated user has the required access.</w:t>
            </w:r>
          </w:p>
        </w:tc>
      </w:tr>
      <w:tr w:rsidR="00F574C9" w14:paraId="6522A70C" w14:textId="77777777">
        <w:trPr>
          <w:jc w:val="center"/>
        </w:trPr>
        <w:tc>
          <w:tcPr>
            <w:tcW w:w="5112" w:type="dxa"/>
            <w:vAlign w:val="center"/>
          </w:tcPr>
          <w:p w14:paraId="0981B403" w14:textId="77777777" w:rsidR="00F574C9" w:rsidRDefault="00000000">
            <w:r>
              <w:rPr>
                <w:sz w:val="17"/>
              </w:rPr>
              <w:t>400 Bad Request</w:t>
            </w:r>
          </w:p>
        </w:tc>
        <w:tc>
          <w:tcPr>
            <w:tcW w:w="5112" w:type="dxa"/>
            <w:vAlign w:val="center"/>
          </w:tcPr>
          <w:p w14:paraId="4FE37C41" w14:textId="77777777" w:rsidR="00F574C9" w:rsidRDefault="00000000">
            <w:r>
              <w:rPr>
                <w:sz w:val="17"/>
              </w:rPr>
              <w:t>Check request fields and validation constraints.</w:t>
            </w:r>
          </w:p>
        </w:tc>
      </w:tr>
      <w:tr w:rsidR="00F574C9" w14:paraId="267816AD" w14:textId="77777777">
        <w:trPr>
          <w:jc w:val="center"/>
        </w:trPr>
        <w:tc>
          <w:tcPr>
            <w:tcW w:w="5112" w:type="dxa"/>
            <w:vAlign w:val="center"/>
          </w:tcPr>
          <w:p w14:paraId="7D6F649A" w14:textId="77777777" w:rsidR="00F574C9" w:rsidRDefault="00000000">
            <w:r>
              <w:rPr>
                <w:sz w:val="17"/>
              </w:rPr>
              <w:t>404 Not Found</w:t>
            </w:r>
          </w:p>
        </w:tc>
        <w:tc>
          <w:tcPr>
            <w:tcW w:w="5112" w:type="dxa"/>
            <w:vAlign w:val="center"/>
          </w:tcPr>
          <w:p w14:paraId="357361B4" w14:textId="77777777" w:rsidR="00F574C9" w:rsidRDefault="00000000">
            <w:r>
              <w:rPr>
                <w:sz w:val="17"/>
              </w:rPr>
              <w:t>Verify the resource ID and endpoint.</w:t>
            </w:r>
          </w:p>
        </w:tc>
      </w:tr>
      <w:tr w:rsidR="00F574C9" w14:paraId="23779631" w14:textId="77777777">
        <w:trPr>
          <w:jc w:val="center"/>
        </w:trPr>
        <w:tc>
          <w:tcPr>
            <w:tcW w:w="5112" w:type="dxa"/>
            <w:vAlign w:val="center"/>
          </w:tcPr>
          <w:p w14:paraId="680AADFB" w14:textId="77777777" w:rsidR="00F574C9" w:rsidRDefault="00000000">
            <w:r>
              <w:rPr>
                <w:sz w:val="17"/>
              </w:rPr>
              <w:t>409 Conflict</w:t>
            </w:r>
          </w:p>
        </w:tc>
        <w:tc>
          <w:tcPr>
            <w:tcW w:w="5112" w:type="dxa"/>
            <w:vAlign w:val="center"/>
          </w:tcPr>
          <w:p w14:paraId="7CC16CCB" w14:textId="77777777" w:rsidR="00F574C9" w:rsidRDefault="00000000">
            <w:r>
              <w:rPr>
                <w:sz w:val="17"/>
              </w:rPr>
              <w:t>Check unique/database constraints such as employeeCode or email.</w:t>
            </w:r>
          </w:p>
        </w:tc>
      </w:tr>
      <w:tr w:rsidR="00F574C9" w14:paraId="22E8EF13" w14:textId="77777777">
        <w:trPr>
          <w:jc w:val="center"/>
        </w:trPr>
        <w:tc>
          <w:tcPr>
            <w:tcW w:w="5112" w:type="dxa"/>
            <w:vAlign w:val="center"/>
          </w:tcPr>
          <w:p w14:paraId="3DC9A5C0" w14:textId="77777777" w:rsidR="00F574C9" w:rsidRDefault="00000000">
            <w:r>
              <w:rPr>
                <w:sz w:val="17"/>
              </w:rPr>
              <w:t>MySQL connection error</w:t>
            </w:r>
          </w:p>
        </w:tc>
        <w:tc>
          <w:tcPr>
            <w:tcW w:w="5112" w:type="dxa"/>
            <w:vAlign w:val="center"/>
          </w:tcPr>
          <w:p w14:paraId="7BE88951" w14:textId="77777777" w:rsidR="00F574C9" w:rsidRDefault="00000000">
            <w:r>
              <w:rPr>
                <w:sz w:val="17"/>
              </w:rPr>
              <w:t>Start MySQL and verify environment variables and datasource settings.</w:t>
            </w:r>
          </w:p>
        </w:tc>
      </w:tr>
      <w:tr w:rsidR="00F574C9" w14:paraId="4D13EA13" w14:textId="77777777">
        <w:trPr>
          <w:jc w:val="center"/>
        </w:trPr>
        <w:tc>
          <w:tcPr>
            <w:tcW w:w="5112" w:type="dxa"/>
            <w:vAlign w:val="center"/>
          </w:tcPr>
          <w:p w14:paraId="5D286F1D" w14:textId="77777777" w:rsidR="00F574C9" w:rsidRDefault="00000000">
            <w:r>
              <w:rPr>
                <w:sz w:val="17"/>
              </w:rPr>
              <w:t>Port 8080 already in use</w:t>
            </w:r>
          </w:p>
        </w:tc>
        <w:tc>
          <w:tcPr>
            <w:tcW w:w="5112" w:type="dxa"/>
            <w:vAlign w:val="center"/>
          </w:tcPr>
          <w:p w14:paraId="733B82C0" w14:textId="77777777" w:rsidR="00F574C9" w:rsidRDefault="00000000">
            <w:r>
              <w:rPr>
                <w:sz w:val="17"/>
              </w:rPr>
              <w:t>Stop the other process or change server.port.</w:t>
            </w:r>
          </w:p>
        </w:tc>
      </w:tr>
      <w:tr w:rsidR="00F574C9" w14:paraId="08DECA0D" w14:textId="77777777">
        <w:trPr>
          <w:jc w:val="center"/>
        </w:trPr>
        <w:tc>
          <w:tcPr>
            <w:tcW w:w="5112" w:type="dxa"/>
            <w:vAlign w:val="center"/>
          </w:tcPr>
          <w:p w14:paraId="1007AB27" w14:textId="77777777" w:rsidR="00F574C9" w:rsidRDefault="00000000">
            <w:r>
              <w:rPr>
                <w:sz w:val="17"/>
              </w:rPr>
              <w:t>Swagger unavailable</w:t>
            </w:r>
          </w:p>
        </w:tc>
        <w:tc>
          <w:tcPr>
            <w:tcW w:w="5112" w:type="dxa"/>
            <w:vAlign w:val="center"/>
          </w:tcPr>
          <w:p w14:paraId="113DBF41" w14:textId="77777777" w:rsidR="00F574C9" w:rsidRDefault="00000000">
            <w:r>
              <w:rPr>
                <w:sz w:val="17"/>
              </w:rPr>
              <w:t>Verify the application is running and open /swagger-ui/index.html.</w:t>
            </w:r>
          </w:p>
        </w:tc>
      </w:tr>
      <w:tr w:rsidR="00F574C9" w14:paraId="413C5CE1" w14:textId="77777777">
        <w:trPr>
          <w:jc w:val="center"/>
        </w:trPr>
        <w:tc>
          <w:tcPr>
            <w:tcW w:w="5112" w:type="dxa"/>
            <w:vAlign w:val="center"/>
          </w:tcPr>
          <w:p w14:paraId="65FA195B" w14:textId="77777777" w:rsidR="00F574C9" w:rsidRDefault="00000000">
            <w:r>
              <w:rPr>
                <w:sz w:val="17"/>
              </w:rPr>
              <w:t>HikariCP metric unavailable</w:t>
            </w:r>
          </w:p>
        </w:tc>
        <w:tc>
          <w:tcPr>
            <w:tcW w:w="5112" w:type="dxa"/>
            <w:vAlign w:val="center"/>
          </w:tcPr>
          <w:p w14:paraId="46ABA095" w14:textId="77777777" w:rsidR="00F574C9" w:rsidRDefault="00000000">
            <w:r>
              <w:rPr>
                <w:sz w:val="17"/>
              </w:rPr>
              <w:t>Verify Actuator exposure and the datasource has initialized.</w:t>
            </w:r>
          </w:p>
        </w:tc>
      </w:tr>
    </w:tbl>
    <w:p w14:paraId="43C3FB08" w14:textId="77777777" w:rsidR="00F574C9" w:rsidRDefault="00F574C9"/>
    <w:p w14:paraId="50822CD5" w14:textId="77777777" w:rsidR="00F574C9" w:rsidRDefault="00000000">
      <w:pPr>
        <w:pStyle w:val="Heading1"/>
      </w:pPr>
      <w:r>
        <w:t>22. Project Summary</w:t>
      </w:r>
    </w:p>
    <w:p w14:paraId="2CFED9CC" w14:textId="77777777" w:rsidR="00F574C9" w:rsidRDefault="00000000">
      <w:r>
        <w:t>The HR Employee Management System demonstrates a complete backend REST application using Java 17 and Spring Boot 4.1.1. It combines REST APIs, Spring Data JPA/Hibernate, MySQL, validation, centralized exception handling, DTOs, custom mappers, pagination and sorting, customized JPQL/native queries, Basic Authentication with BCrypt, transactions, auditing, caching, scheduling, Actuator, HikariCP, Swagger/OpenAPI and environment-specific YAML profiles. The layered architecture and versioned /api/v1 endpoints make the application suitable for professional demonstration, testing and further extension.</w:t>
      </w:r>
    </w:p>
    <w:p w14:paraId="47F62899" w14:textId="77777777" w:rsidR="00F574C9" w:rsidRDefault="00000000">
      <w:pPr>
        <w:jc w:val="center"/>
      </w:pPr>
      <w:r>
        <w:rPr>
          <w:b/>
        </w:rPr>
        <w:t>— End of Project Documentation —</w:t>
      </w:r>
    </w:p>
    <w:sectPr w:rsidR="00F574C9" w:rsidSect="00034616">
      <w:headerReference w:type="default" r:id="rId14"/>
      <w:footerReference w:type="default" r:id="rId15"/>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E3880" w14:textId="77777777" w:rsidR="0038035C" w:rsidRDefault="0038035C">
      <w:pPr>
        <w:spacing w:after="0" w:line="240" w:lineRule="auto"/>
      </w:pPr>
      <w:r>
        <w:separator/>
      </w:r>
    </w:p>
  </w:endnote>
  <w:endnote w:type="continuationSeparator" w:id="0">
    <w:p w14:paraId="373D4A65" w14:textId="77777777" w:rsidR="0038035C" w:rsidRDefault="003803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41F1B" w14:textId="77777777" w:rsidR="00F574C9" w:rsidRDefault="00000000">
    <w:pPr>
      <w:pStyle w:val="Footer"/>
      <w:jc w:val="center"/>
    </w:pPr>
    <w:r>
      <w:rPr>
        <w:sz w:val="16"/>
      </w:rPr>
      <w:t>HR Employee Management System |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CA819" w14:textId="77777777" w:rsidR="0038035C" w:rsidRDefault="0038035C">
      <w:pPr>
        <w:spacing w:after="0" w:line="240" w:lineRule="auto"/>
      </w:pPr>
      <w:r>
        <w:separator/>
      </w:r>
    </w:p>
  </w:footnote>
  <w:footnote w:type="continuationSeparator" w:id="0">
    <w:p w14:paraId="398F25CC" w14:textId="77777777" w:rsidR="0038035C" w:rsidRDefault="003803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1EFD5" w14:textId="77777777" w:rsidR="00F574C9" w:rsidRDefault="00000000">
    <w:pPr>
      <w:pStyle w:val="Header"/>
      <w:jc w:val="center"/>
    </w:pPr>
    <w:r>
      <w:rPr>
        <w:color w:val="646464"/>
        <w:sz w:val="16"/>
      </w:rPr>
      <w:t>HR Employee Management System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C10466B"/>
    <w:multiLevelType w:val="hybridMultilevel"/>
    <w:tmpl w:val="2332A708"/>
    <w:lvl w:ilvl="0" w:tplc="D70C9B08">
      <w:start w:val="3"/>
      <w:numFmt w:val="bullet"/>
      <w:lvlText w:val="-"/>
      <w:lvlJc w:val="left"/>
      <w:pPr>
        <w:ind w:left="7308" w:hanging="360"/>
      </w:pPr>
      <w:rPr>
        <w:rFonts w:ascii="Aptos" w:eastAsiaTheme="minorEastAsia" w:hAnsi="Aptos" w:cstheme="minorBidi" w:hint="default"/>
        <w:b/>
      </w:rPr>
    </w:lvl>
    <w:lvl w:ilvl="1" w:tplc="04090003" w:tentative="1">
      <w:start w:val="1"/>
      <w:numFmt w:val="bullet"/>
      <w:lvlText w:val="o"/>
      <w:lvlJc w:val="left"/>
      <w:pPr>
        <w:ind w:left="8028" w:hanging="360"/>
      </w:pPr>
      <w:rPr>
        <w:rFonts w:ascii="Courier New" w:hAnsi="Courier New" w:cs="Courier New" w:hint="default"/>
      </w:rPr>
    </w:lvl>
    <w:lvl w:ilvl="2" w:tplc="04090005" w:tentative="1">
      <w:start w:val="1"/>
      <w:numFmt w:val="bullet"/>
      <w:lvlText w:val=""/>
      <w:lvlJc w:val="left"/>
      <w:pPr>
        <w:ind w:left="8748" w:hanging="360"/>
      </w:pPr>
      <w:rPr>
        <w:rFonts w:ascii="Wingdings" w:hAnsi="Wingdings" w:hint="default"/>
      </w:rPr>
    </w:lvl>
    <w:lvl w:ilvl="3" w:tplc="04090001" w:tentative="1">
      <w:start w:val="1"/>
      <w:numFmt w:val="bullet"/>
      <w:lvlText w:val=""/>
      <w:lvlJc w:val="left"/>
      <w:pPr>
        <w:ind w:left="9468" w:hanging="360"/>
      </w:pPr>
      <w:rPr>
        <w:rFonts w:ascii="Symbol" w:hAnsi="Symbol" w:hint="default"/>
      </w:rPr>
    </w:lvl>
    <w:lvl w:ilvl="4" w:tplc="04090003" w:tentative="1">
      <w:start w:val="1"/>
      <w:numFmt w:val="bullet"/>
      <w:lvlText w:val="o"/>
      <w:lvlJc w:val="left"/>
      <w:pPr>
        <w:ind w:left="10188" w:hanging="360"/>
      </w:pPr>
      <w:rPr>
        <w:rFonts w:ascii="Courier New" w:hAnsi="Courier New" w:cs="Courier New" w:hint="default"/>
      </w:rPr>
    </w:lvl>
    <w:lvl w:ilvl="5" w:tplc="04090005" w:tentative="1">
      <w:start w:val="1"/>
      <w:numFmt w:val="bullet"/>
      <w:lvlText w:val=""/>
      <w:lvlJc w:val="left"/>
      <w:pPr>
        <w:ind w:left="10908" w:hanging="360"/>
      </w:pPr>
      <w:rPr>
        <w:rFonts w:ascii="Wingdings" w:hAnsi="Wingdings" w:hint="default"/>
      </w:rPr>
    </w:lvl>
    <w:lvl w:ilvl="6" w:tplc="04090001" w:tentative="1">
      <w:start w:val="1"/>
      <w:numFmt w:val="bullet"/>
      <w:lvlText w:val=""/>
      <w:lvlJc w:val="left"/>
      <w:pPr>
        <w:ind w:left="11628" w:hanging="360"/>
      </w:pPr>
      <w:rPr>
        <w:rFonts w:ascii="Symbol" w:hAnsi="Symbol" w:hint="default"/>
      </w:rPr>
    </w:lvl>
    <w:lvl w:ilvl="7" w:tplc="04090003" w:tentative="1">
      <w:start w:val="1"/>
      <w:numFmt w:val="bullet"/>
      <w:lvlText w:val="o"/>
      <w:lvlJc w:val="left"/>
      <w:pPr>
        <w:ind w:left="12348" w:hanging="360"/>
      </w:pPr>
      <w:rPr>
        <w:rFonts w:ascii="Courier New" w:hAnsi="Courier New" w:cs="Courier New" w:hint="default"/>
      </w:rPr>
    </w:lvl>
    <w:lvl w:ilvl="8" w:tplc="04090005" w:tentative="1">
      <w:start w:val="1"/>
      <w:numFmt w:val="bullet"/>
      <w:lvlText w:val=""/>
      <w:lvlJc w:val="left"/>
      <w:pPr>
        <w:ind w:left="13068" w:hanging="360"/>
      </w:pPr>
      <w:rPr>
        <w:rFonts w:ascii="Wingdings" w:hAnsi="Wingdings" w:hint="default"/>
      </w:rPr>
    </w:lvl>
  </w:abstractNum>
  <w:num w:numId="1" w16cid:durableId="52705437">
    <w:abstractNumId w:val="8"/>
  </w:num>
  <w:num w:numId="2" w16cid:durableId="1023358343">
    <w:abstractNumId w:val="6"/>
  </w:num>
  <w:num w:numId="3" w16cid:durableId="310603013">
    <w:abstractNumId w:val="5"/>
  </w:num>
  <w:num w:numId="4" w16cid:durableId="798110780">
    <w:abstractNumId w:val="4"/>
  </w:num>
  <w:num w:numId="5" w16cid:durableId="1759060578">
    <w:abstractNumId w:val="7"/>
  </w:num>
  <w:num w:numId="6" w16cid:durableId="214195818">
    <w:abstractNumId w:val="3"/>
  </w:num>
  <w:num w:numId="7" w16cid:durableId="1160777596">
    <w:abstractNumId w:val="2"/>
  </w:num>
  <w:num w:numId="8" w16cid:durableId="232470478">
    <w:abstractNumId w:val="1"/>
  </w:num>
  <w:num w:numId="9" w16cid:durableId="983311535">
    <w:abstractNumId w:val="0"/>
  </w:num>
  <w:num w:numId="10" w16cid:durableId="21036032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6043"/>
    <w:rsid w:val="0038035C"/>
    <w:rsid w:val="00A264E3"/>
    <w:rsid w:val="00AA1D8D"/>
    <w:rsid w:val="00B47730"/>
    <w:rsid w:val="00CB0664"/>
    <w:rsid w:val="00F574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F36B36"/>
  <w14:defaultImageDpi w14:val="300"/>
  <w15:docId w15:val="{3D26A63D-52F4-4DCA-9FAC-FF2FCCE17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559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1755</Words>
  <Characters>10005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Aishwarya Jayabalan</cp:lastModifiedBy>
  <cp:revision>2</cp:revision>
  <dcterms:created xsi:type="dcterms:W3CDTF">2026-10-08T16:21:00Z</dcterms:created>
  <dcterms:modified xsi:type="dcterms:W3CDTF">2026-10-08T16:21:00Z</dcterms:modified>
  <cp:category/>
</cp:coreProperties>
</file>